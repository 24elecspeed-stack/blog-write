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left"/>
      </w:pPr>
      <w:r>
        <w:rPr>
          <w:b/>
          <w:color w:val="F4B400"/>
          <w:sz w:val="20"/>
        </w:rPr>
        <w:t>BLOG WRITING GUIDE 2026</w:t>
      </w:r>
    </w:p>
    <w:p>
      <w:pPr>
        <w:pStyle w:val="Title"/>
      </w:pPr>
      <w:r>
        <w:t>네이버 블로그 글쓰기 실전 설명서</w:t>
      </w:r>
    </w:p>
    <w:p>
      <w:r>
        <w:rPr>
          <w:color w:val="4B5B6B"/>
          <w:sz w:val="26"/>
        </w:rPr>
        <w:t>세 편의 영상 분석과 네이버 공식 검색 문서를 바탕으로 만든 전기 출장 서비스용 작성 기준</w:t>
      </w:r>
    </w:p>
    <w:p>
      <w:r>
        <w:br/>
        <w:t>이 설명서는 키워드 도구에서 주제를 찾는 순간부터 글을 발행하고 문의 전환을 확인하는 단계까지 다룹니다. 핵심은 글자 수나 사진 수를 맞추는 일이 아니라, 고객이 실제로 묻는 질문 하나에 현장 경험으로 답하고 다음 행동을 하나만 안내하는 것입니다.</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4929"/>
        <w:gridCol w:w="4929"/>
      </w:tblGrid>
      <w:tr>
        <w:trPr>
          <w:tblHeader w:val="true"/>
        </w:trPr>
        <w:tc>
          <w:tcPr>
            <w:tcW w:type="dxa" w:w="2268"/>
            <w:shd w:fill="17263D"/>
            <w:vAlign w:val="center"/>
            <w:tcMar>
              <w:top w:w="100" w:type="dxa"/>
              <w:start w:w="120" w:type="dxa"/>
              <w:bottom w:w="100" w:type="dxa"/>
              <w:end w:w="120" w:type="dxa"/>
            </w:tcMar>
          </w:tcPr>
          <w:p>
            <w:pPr>
              <w:jc w:val="center"/>
            </w:pPr>
            <w:r>
              <w:rPr>
                <w:b/>
                <w:color w:val="FFFFFF"/>
                <w:sz w:val="19"/>
              </w:rPr>
              <w:t>핵심 원칙</w:t>
            </w:r>
          </w:p>
        </w:tc>
        <w:tc>
          <w:tcPr>
            <w:tcW w:type="dxa" w:w="6350"/>
            <w:shd w:fill="17263D"/>
            <w:vAlign w:val="center"/>
            <w:tcMar>
              <w:top w:w="100" w:type="dxa"/>
              <w:start w:w="120" w:type="dxa"/>
              <w:bottom w:w="100" w:type="dxa"/>
              <w:end w:w="120" w:type="dxa"/>
            </w:tcMar>
          </w:tcPr>
          <w:p>
            <w:pPr>
              <w:jc w:val="center"/>
            </w:pPr>
            <w:r>
              <w:rPr>
                <w:b/>
                <w:color w:val="FFFFFF"/>
                <w:sz w:val="19"/>
              </w:rPr>
              <w:t>실행 기준</w:t>
            </w:r>
          </w:p>
        </w:tc>
      </w:tr>
      <w:tr>
        <w:tc>
          <w:tcPr>
            <w:tcW w:type="dxa" w:w="2268"/>
            <w:vAlign w:val="center"/>
            <w:tcMar>
              <w:top w:w="100" w:type="dxa"/>
              <w:start w:w="120" w:type="dxa"/>
              <w:bottom w:w="100" w:type="dxa"/>
              <w:end w:w="120" w:type="dxa"/>
            </w:tcMar>
          </w:tcPr>
          <w:p>
            <w:pPr>
              <w:spacing w:after="40" w:line="288" w:lineRule="auto"/>
            </w:pPr>
            <w:r>
              <w:rPr>
                <w:sz w:val="18"/>
              </w:rPr>
              <w:t>검색 의도</w:t>
            </w:r>
          </w:p>
        </w:tc>
        <w:tc>
          <w:tcPr>
            <w:tcW w:type="dxa" w:w="6350"/>
            <w:vAlign w:val="center"/>
            <w:tcMar>
              <w:top w:w="100" w:type="dxa"/>
              <w:start w:w="120" w:type="dxa"/>
              <w:bottom w:w="100" w:type="dxa"/>
              <w:end w:w="120" w:type="dxa"/>
            </w:tcMar>
          </w:tcPr>
          <w:p>
            <w:pPr>
              <w:spacing w:after="40" w:line="288" w:lineRule="auto"/>
            </w:pPr>
            <w:r>
              <w:rPr>
                <w:sz w:val="18"/>
              </w:rPr>
              <w:t>한 글에서 고객 질문 하나만 해결한다.</w:t>
            </w:r>
          </w:p>
        </w:tc>
      </w:tr>
      <w:tr>
        <w:tc>
          <w:tcPr>
            <w:tcW w:type="dxa" w:w="2268"/>
            <w:vAlign w:val="center"/>
            <w:tcMar>
              <w:top w:w="100" w:type="dxa"/>
              <w:start w:w="120" w:type="dxa"/>
              <w:bottom w:w="100" w:type="dxa"/>
              <w:end w:w="120" w:type="dxa"/>
            </w:tcMar>
            <w:shd w:fill="F7F9FB"/>
          </w:tcPr>
          <w:p>
            <w:pPr>
              <w:spacing w:after="40" w:line="288" w:lineRule="auto"/>
            </w:pPr>
            <w:r>
              <w:rPr>
                <w:sz w:val="18"/>
              </w:rPr>
              <w:t>경험 정보</w:t>
            </w:r>
          </w:p>
        </w:tc>
        <w:tc>
          <w:tcPr>
            <w:tcW w:type="dxa" w:w="6350"/>
            <w:vAlign w:val="center"/>
            <w:tcMar>
              <w:top w:w="100" w:type="dxa"/>
              <w:start w:w="120" w:type="dxa"/>
              <w:bottom w:w="100" w:type="dxa"/>
              <w:end w:w="120" w:type="dxa"/>
            </w:tcMar>
            <w:shd w:fill="F7F9FB"/>
          </w:tcPr>
          <w:p>
            <w:pPr>
              <w:spacing w:after="40" w:line="288" w:lineRule="auto"/>
            </w:pPr>
            <w:r>
              <w:rPr>
                <w:sz w:val="18"/>
              </w:rPr>
              <w:t>지역, 증상, 확인 과정, 작업 판단과 결과를 구체적으로 쓴다.</w:t>
            </w:r>
          </w:p>
        </w:tc>
      </w:tr>
      <w:tr>
        <w:tc>
          <w:tcPr>
            <w:tcW w:type="dxa" w:w="2268"/>
            <w:vAlign w:val="center"/>
            <w:tcMar>
              <w:top w:w="100" w:type="dxa"/>
              <w:start w:w="120" w:type="dxa"/>
              <w:bottom w:w="100" w:type="dxa"/>
              <w:end w:w="120" w:type="dxa"/>
            </w:tcMar>
          </w:tcPr>
          <w:p>
            <w:pPr>
              <w:spacing w:after="40" w:line="288" w:lineRule="auto"/>
            </w:pPr>
            <w:r>
              <w:rPr>
                <w:sz w:val="18"/>
              </w:rPr>
              <w:t>빠른 답변</w:t>
            </w:r>
          </w:p>
        </w:tc>
        <w:tc>
          <w:tcPr>
            <w:tcW w:type="dxa" w:w="6350"/>
            <w:vAlign w:val="center"/>
            <w:tcMar>
              <w:top w:w="100" w:type="dxa"/>
              <w:start w:w="120" w:type="dxa"/>
              <w:bottom w:w="100" w:type="dxa"/>
              <w:end w:w="120" w:type="dxa"/>
            </w:tcMar>
          </w:tcPr>
          <w:p>
            <w:pPr>
              <w:spacing w:after="40" w:line="288" w:lineRule="auto"/>
            </w:pPr>
            <w:r>
              <w:rPr>
                <w:sz w:val="18"/>
              </w:rPr>
              <w:t>제목과 첫 150자 안에 핵심 답을 먼저 준다.</w:t>
            </w:r>
          </w:p>
        </w:tc>
      </w:tr>
      <w:tr>
        <w:tc>
          <w:tcPr>
            <w:tcW w:type="dxa" w:w="2268"/>
            <w:vAlign w:val="center"/>
            <w:tcMar>
              <w:top w:w="100" w:type="dxa"/>
              <w:start w:w="120" w:type="dxa"/>
              <w:bottom w:w="100" w:type="dxa"/>
              <w:end w:w="120" w:type="dxa"/>
            </w:tcMar>
            <w:shd w:fill="F7F9FB"/>
          </w:tcPr>
          <w:p>
            <w:pPr>
              <w:spacing w:after="40" w:line="288" w:lineRule="auto"/>
            </w:pPr>
            <w:r>
              <w:rPr>
                <w:sz w:val="18"/>
              </w:rPr>
              <w:t>읽기 구조</w:t>
            </w:r>
          </w:p>
        </w:tc>
        <w:tc>
          <w:tcPr>
            <w:tcW w:type="dxa" w:w="6350"/>
            <w:vAlign w:val="center"/>
            <w:tcMar>
              <w:top w:w="100" w:type="dxa"/>
              <w:start w:w="120" w:type="dxa"/>
              <w:bottom w:w="100" w:type="dxa"/>
              <w:end w:w="120" w:type="dxa"/>
            </w:tcMar>
            <w:shd w:fill="F7F9FB"/>
          </w:tcPr>
          <w:p>
            <w:pPr>
              <w:spacing w:after="40" w:line="288" w:lineRule="auto"/>
            </w:pPr>
            <w:r>
              <w:rPr>
                <w:sz w:val="18"/>
              </w:rPr>
              <w:t>소제목으로 단계와 판단 기준을 나눈다.</w:t>
            </w:r>
          </w:p>
        </w:tc>
      </w:tr>
      <w:tr>
        <w:tc>
          <w:tcPr>
            <w:tcW w:type="dxa" w:w="2268"/>
            <w:vAlign w:val="center"/>
            <w:tcMar>
              <w:top w:w="100" w:type="dxa"/>
              <w:start w:w="120" w:type="dxa"/>
              <w:bottom w:w="100" w:type="dxa"/>
              <w:end w:w="120" w:type="dxa"/>
            </w:tcMar>
          </w:tcPr>
          <w:p>
            <w:pPr>
              <w:spacing w:after="40" w:line="288" w:lineRule="auto"/>
            </w:pPr>
            <w:r>
              <w:rPr>
                <w:sz w:val="18"/>
              </w:rPr>
              <w:t>전환</w:t>
            </w:r>
          </w:p>
        </w:tc>
        <w:tc>
          <w:tcPr>
            <w:tcW w:type="dxa" w:w="6350"/>
            <w:vAlign w:val="center"/>
            <w:tcMar>
              <w:top w:w="100" w:type="dxa"/>
              <w:start w:w="120" w:type="dxa"/>
              <w:bottom w:w="100" w:type="dxa"/>
              <w:end w:w="120" w:type="dxa"/>
            </w:tcMar>
          </w:tcPr>
          <w:p>
            <w:pPr>
              <w:spacing w:after="40" w:line="288" w:lineRule="auto"/>
            </w:pPr>
            <w:r>
              <w:rPr>
                <w:sz w:val="18"/>
              </w:rPr>
              <w:t>예약, 전화, 상담 중 한 가지 행동만 요청한다.</w:t>
            </w:r>
          </w:p>
        </w:tc>
      </w:tr>
    </w:tbl>
    <w:p>
      <w:pPr>
        <w:spacing w:after="40"/>
      </w:pPr>
    </w:p>
    <w:p>
      <w:r>
        <w:rPr>
          <w:b/>
        </w:rPr>
        <w:t>작성 대상  전기 출장 사례와 전기 정보성 글을 운영하는 사업자 및 작성 담당자</w:t>
      </w:r>
    </w:p>
    <w:p>
      <w:r>
        <w:br w:type="page"/>
      </w:r>
    </w:p>
    <w:p>
      <w:pPr>
        <w:pStyle w:val="Heading1"/>
      </w:pPr>
      <w:r>
        <w:t>1 영상 세 편에서 확인한 변화</w:t>
      </w:r>
    </w:p>
    <w:p>
      <w:r>
        <w:t>세 영상은 표현과 강조점이 다르지만, 예전의 정형화된 상위노출 공식만으로는 부족하다는 데 의견이 같습니다. 네이버 공식 문서도 키워드 포함 여부만 보지 않고 관련도, 경험 정보, 정보 충실성, 독창성, 최신성, 출처 신뢰도 등을 복합적으로 평가한다고 안내합니다.</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3286"/>
        <w:gridCol w:w="3286"/>
        <w:gridCol w:w="3286"/>
      </w:tblGrid>
      <w:tr>
        <w:trPr>
          <w:tblHeader w:val="true"/>
        </w:trPr>
        <w:tc>
          <w:tcPr>
            <w:tcW w:type="dxa" w:w="1814"/>
            <w:shd w:fill="17263D"/>
            <w:vAlign w:val="center"/>
            <w:tcMar>
              <w:top w:w="100" w:type="dxa"/>
              <w:start w:w="120" w:type="dxa"/>
              <w:bottom w:w="100" w:type="dxa"/>
              <w:end w:w="120" w:type="dxa"/>
            </w:tcMar>
          </w:tcPr>
          <w:p>
            <w:pPr>
              <w:jc w:val="center"/>
            </w:pPr>
            <w:r>
              <w:rPr>
                <w:b/>
                <w:color w:val="FFFFFF"/>
                <w:sz w:val="19"/>
              </w:rPr>
              <w:t>구분</w:t>
            </w:r>
          </w:p>
        </w:tc>
        <w:tc>
          <w:tcPr>
            <w:tcW w:type="dxa" w:w="3515"/>
            <w:shd w:fill="17263D"/>
            <w:vAlign w:val="center"/>
            <w:tcMar>
              <w:top w:w="100" w:type="dxa"/>
              <w:start w:w="120" w:type="dxa"/>
              <w:bottom w:w="100" w:type="dxa"/>
              <w:end w:w="120" w:type="dxa"/>
            </w:tcMar>
          </w:tcPr>
          <w:p>
            <w:pPr>
              <w:jc w:val="center"/>
            </w:pPr>
            <w:r>
              <w:rPr>
                <w:b/>
                <w:color w:val="FFFFFF"/>
                <w:sz w:val="19"/>
              </w:rPr>
              <w:t>공통 주장</w:t>
            </w:r>
          </w:p>
        </w:tc>
        <w:tc>
          <w:tcPr>
            <w:tcW w:type="dxa" w:w="3402"/>
            <w:shd w:fill="17263D"/>
            <w:vAlign w:val="center"/>
            <w:tcMar>
              <w:top w:w="100" w:type="dxa"/>
              <w:start w:w="120" w:type="dxa"/>
              <w:bottom w:w="100" w:type="dxa"/>
              <w:end w:w="120" w:type="dxa"/>
            </w:tcMar>
          </w:tcPr>
          <w:p>
            <w:pPr>
              <w:jc w:val="center"/>
            </w:pPr>
            <w:r>
              <w:rPr>
                <w:b/>
                <w:color w:val="FFFFFF"/>
                <w:sz w:val="19"/>
              </w:rPr>
              <w:t>설명서 적용</w:t>
            </w:r>
          </w:p>
        </w:tc>
      </w:tr>
      <w:tr>
        <w:tc>
          <w:tcPr>
            <w:tcW w:type="dxa" w:w="1814"/>
            <w:vAlign w:val="center"/>
            <w:tcMar>
              <w:top w:w="100" w:type="dxa"/>
              <w:start w:w="120" w:type="dxa"/>
              <w:bottom w:w="100" w:type="dxa"/>
              <w:end w:w="120" w:type="dxa"/>
            </w:tcMar>
          </w:tcPr>
          <w:p>
            <w:pPr>
              <w:spacing w:after="40" w:line="288" w:lineRule="auto"/>
            </w:pPr>
            <w:r>
              <w:rPr>
                <w:sz w:val="18"/>
              </w:rPr>
              <w:t>모네타리움</w:t>
            </w:r>
          </w:p>
        </w:tc>
        <w:tc>
          <w:tcPr>
            <w:tcW w:type="dxa" w:w="3515"/>
            <w:vAlign w:val="center"/>
            <w:tcMar>
              <w:top w:w="100" w:type="dxa"/>
              <w:start w:w="120" w:type="dxa"/>
              <w:bottom w:w="100" w:type="dxa"/>
              <w:end w:w="120" w:type="dxa"/>
            </w:tcMar>
          </w:tcPr>
          <w:p>
            <w:pPr>
              <w:spacing w:after="40" w:line="288" w:lineRule="auto"/>
            </w:pPr>
            <w:r>
              <w:rPr>
                <w:sz w:val="18"/>
              </w:rPr>
              <w:t>상담에서 반복되는 질문을 한 글에 하나씩 답하고 실제 판단 기준과 현장 사진을 넣는다.</w:t>
            </w:r>
          </w:p>
        </w:tc>
        <w:tc>
          <w:tcPr>
            <w:tcW w:type="dxa" w:w="3402"/>
            <w:vAlign w:val="center"/>
            <w:tcMar>
              <w:top w:w="100" w:type="dxa"/>
              <w:start w:w="120" w:type="dxa"/>
              <w:bottom w:w="100" w:type="dxa"/>
              <w:end w:w="120" w:type="dxa"/>
            </w:tcMar>
          </w:tcPr>
          <w:p>
            <w:pPr>
              <w:spacing w:after="40" w:line="288" w:lineRule="auto"/>
            </w:pPr>
            <w:r>
              <w:rPr>
                <w:sz w:val="18"/>
              </w:rPr>
              <w:t>고객 질문 중심의 출장 사례 및 정보성 글</w:t>
            </w:r>
          </w:p>
        </w:tc>
      </w:tr>
      <w:tr>
        <w:tc>
          <w:tcPr>
            <w:tcW w:type="dxa" w:w="1814"/>
            <w:vAlign w:val="center"/>
            <w:tcMar>
              <w:top w:w="100" w:type="dxa"/>
              <w:start w:w="120" w:type="dxa"/>
              <w:bottom w:w="100" w:type="dxa"/>
              <w:end w:w="120" w:type="dxa"/>
            </w:tcMar>
            <w:shd w:fill="F7F9FB"/>
          </w:tcPr>
          <w:p>
            <w:pPr>
              <w:spacing w:after="40" w:line="288" w:lineRule="auto"/>
            </w:pPr>
            <w:r>
              <w:rPr>
                <w:sz w:val="18"/>
              </w:rPr>
              <w:t>카페하는 남자</w:t>
            </w:r>
          </w:p>
        </w:tc>
        <w:tc>
          <w:tcPr>
            <w:tcW w:type="dxa" w:w="3515"/>
            <w:vAlign w:val="center"/>
            <w:tcMar>
              <w:top w:w="100" w:type="dxa"/>
              <w:start w:w="120" w:type="dxa"/>
              <w:bottom w:w="100" w:type="dxa"/>
              <w:end w:w="120" w:type="dxa"/>
            </w:tcMar>
            <w:shd w:fill="F7F9FB"/>
          </w:tcPr>
          <w:p>
            <w:pPr>
              <w:spacing w:after="40" w:line="288" w:lineRule="auto"/>
            </w:pPr>
            <w:r>
              <w:rPr>
                <w:sz w:val="18"/>
              </w:rPr>
              <w:t>블로그 단일 채널의 노출 면적이 줄고 유사한 AI 글이 늘었으므로 독자적인 내용과 다양한 접점을 만든다.</w:t>
            </w:r>
          </w:p>
        </w:tc>
        <w:tc>
          <w:tcPr>
            <w:tcW w:type="dxa" w:w="3402"/>
            <w:vAlign w:val="center"/>
            <w:tcMar>
              <w:top w:w="100" w:type="dxa"/>
              <w:start w:w="120" w:type="dxa"/>
              <w:bottom w:w="100" w:type="dxa"/>
              <w:end w:w="120" w:type="dxa"/>
            </w:tcMar>
            <w:shd w:fill="F7F9FB"/>
          </w:tcPr>
          <w:p>
            <w:pPr>
              <w:spacing w:after="40" w:line="288" w:lineRule="auto"/>
            </w:pPr>
            <w:r>
              <w:rPr>
                <w:sz w:val="18"/>
              </w:rPr>
              <w:t>복사형 문장 금지, 실제 작업 정보와 고유 사진 강화</w:t>
            </w:r>
          </w:p>
        </w:tc>
      </w:tr>
      <w:tr>
        <w:tc>
          <w:tcPr>
            <w:tcW w:type="dxa" w:w="1814"/>
            <w:vAlign w:val="center"/>
            <w:tcMar>
              <w:top w:w="100" w:type="dxa"/>
              <w:start w:w="120" w:type="dxa"/>
              <w:bottom w:w="100" w:type="dxa"/>
              <w:end w:w="120" w:type="dxa"/>
            </w:tcMar>
          </w:tcPr>
          <w:p>
            <w:pPr>
              <w:spacing w:after="40" w:line="288" w:lineRule="auto"/>
            </w:pPr>
            <w:r>
              <w:rPr>
                <w:sz w:val="18"/>
              </w:rPr>
              <w:t>알파남</w:t>
            </w:r>
          </w:p>
        </w:tc>
        <w:tc>
          <w:tcPr>
            <w:tcW w:type="dxa" w:w="3515"/>
            <w:vAlign w:val="center"/>
            <w:tcMar>
              <w:top w:w="100" w:type="dxa"/>
              <w:start w:w="120" w:type="dxa"/>
              <w:bottom w:w="100" w:type="dxa"/>
              <w:end w:w="120" w:type="dxa"/>
            </w:tcMar>
          </w:tcPr>
          <w:p>
            <w:pPr>
              <w:spacing w:after="40" w:line="288" w:lineRule="auto"/>
            </w:pPr>
            <w:r>
              <w:rPr>
                <w:sz w:val="18"/>
              </w:rPr>
              <w:t>결론을 앞에 두고 제목, 짧은 도입부, 소제목, 자연스러운 키워드, 내부 링크로 구조화한다.</w:t>
            </w:r>
          </w:p>
        </w:tc>
        <w:tc>
          <w:tcPr>
            <w:tcW w:type="dxa" w:w="3402"/>
            <w:vAlign w:val="center"/>
            <w:tcMar>
              <w:top w:w="100" w:type="dxa"/>
              <w:start w:w="120" w:type="dxa"/>
              <w:bottom w:w="100" w:type="dxa"/>
              <w:end w:w="120" w:type="dxa"/>
            </w:tcMar>
          </w:tcPr>
          <w:p>
            <w:pPr>
              <w:spacing w:after="40" w:line="288" w:lineRule="auto"/>
            </w:pPr>
            <w:r>
              <w:rPr>
                <w:sz w:val="18"/>
              </w:rPr>
              <w:t>답 먼저 쓰기와 소제목 중심 편집</w:t>
            </w:r>
          </w:p>
        </w:tc>
      </w:tr>
    </w:tbl>
    <w:p>
      <w:pPr>
        <w:spacing w:after="40"/>
      </w:pPr>
    </w:p>
    <w:p>
      <w:pPr>
        <w:pStyle w:val="Heading2"/>
      </w:pPr>
      <w:r>
        <w:t>공식 자료로 확인되는 사실</w:t>
      </w:r>
    </w:p>
    <w:p>
      <w:pPr>
        <w:pStyle w:val="ListBullet"/>
        <w:spacing w:after="80"/>
      </w:pPr>
      <w:r>
        <w:t>D.I.A.는 문서의 주제 적합도, 경험 정보, 정보 충실성, 의도, 독창성, 적시성 등을 복합적으로 반영합니다.</w:t>
      </w:r>
    </w:p>
    <w:p>
      <w:pPr>
        <w:pStyle w:val="ListBullet"/>
        <w:spacing w:after="80"/>
      </w:pPr>
      <w:r>
        <w:t>C-Rank는 주제별 출처의 신뢰도와 인기도를 평가하며, 특정 관심사를 중심으로 깊이 있는 콘텐츠를 꾸준히 쓰는 것이 중요합니다.</w:t>
      </w:r>
    </w:p>
    <w:p>
      <w:pPr>
        <w:pStyle w:val="ListBullet"/>
        <w:spacing w:after="80"/>
      </w:pPr>
      <w:r>
        <w:t>검색 결과는 고정 순위가 아니며, 관련도와 최신성 등 여러 요소로 실시간 생성됩니다.</w:t>
      </w:r>
    </w:p>
    <w:p>
      <w:pPr>
        <w:pStyle w:val="ListBullet"/>
        <w:spacing w:after="80"/>
      </w:pPr>
      <w:r>
        <w:t>AI 브리핑과 AI탭은 블로그, 카페, 플레이스 등 여러 콘텐츠와 출처를 연결해 답변을 제공합니다.</w:t>
      </w:r>
    </w:p>
    <w:p>
      <w:pPr>
        <w:pStyle w:val="ListBullet"/>
        <w:spacing w:after="80"/>
      </w:pPr>
      <w:r>
        <w:t>홍보 또는 검색 품질 저하를 목적으로 게시물을 기계적으로 대량 생산하면 검색 노출이 제한될 수 있습니다.</w:t>
      </w:r>
    </w:p>
    <w:p>
      <w:pPr>
        <w:pStyle w:val="Heading2"/>
      </w:pPr>
      <w:r>
        <w:t>제작자 의견으로만 다룰 내용</w:t>
      </w:r>
    </w:p>
    <w:p>
      <w:r>
        <w:t>신규 블로그를 일정 기간 우대한다는 주장, 특정 형식만 쓰면 노출된다는 주장, 프롬프트를 계속 바꾸면 탐지를 피할 수 있다는 주장은 네이버 공식 문서에서 확인되지 않았습니다. 따라서 운영 기준으로 고정하지 않습니다. 매번 상위 글을 관찰하되, 검색 이용자에게 유용한 고유 경험과 정확한 정보를 우선합니다.</w:t>
      </w:r>
    </w:p>
    <w:p>
      <w:pPr>
        <w:pStyle w:val="Heading1"/>
      </w:pPr>
      <w:r>
        <w:t>2 글을 쓰기 전 준비</w:t>
      </w:r>
    </w:p>
    <w:p>
      <w:pPr>
        <w:pStyle w:val="Heading2"/>
      </w:pPr>
      <w:r>
        <w:t>고객 질문을 먼저 모으기</w:t>
      </w:r>
    </w:p>
    <w:p>
      <w:r>
        <w:t>최근 전화, 문자, 현장 상담에서 고객이 반복해서 물은 내용을 적습니다. 키워드는 질문을 찾는 보조 자료이고, 글의 출발점은 고객의 상황입니다.</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3286"/>
        <w:gridCol w:w="3286"/>
        <w:gridCol w:w="3286"/>
      </w:tblGrid>
      <w:tr>
        <w:trPr>
          <w:tblHeader w:val="true"/>
        </w:trPr>
        <w:tc>
          <w:tcPr>
            <w:tcW w:type="dxa" w:w="2891"/>
            <w:shd w:fill="17263D"/>
            <w:vAlign w:val="center"/>
            <w:tcMar>
              <w:top w:w="100" w:type="dxa"/>
              <w:start w:w="120" w:type="dxa"/>
              <w:bottom w:w="100" w:type="dxa"/>
              <w:end w:w="120" w:type="dxa"/>
            </w:tcMar>
          </w:tcPr>
          <w:p>
            <w:pPr>
              <w:jc w:val="center"/>
            </w:pPr>
            <w:r>
              <w:rPr>
                <w:b/>
                <w:color w:val="FFFFFF"/>
                <w:sz w:val="19"/>
              </w:rPr>
              <w:t>고객 질문</w:t>
            </w:r>
          </w:p>
        </w:tc>
        <w:tc>
          <w:tcPr>
            <w:tcW w:type="dxa" w:w="2438"/>
            <w:shd w:fill="17263D"/>
            <w:vAlign w:val="center"/>
            <w:tcMar>
              <w:top w:w="100" w:type="dxa"/>
              <w:start w:w="120" w:type="dxa"/>
              <w:bottom w:w="100" w:type="dxa"/>
              <w:end w:w="120" w:type="dxa"/>
            </w:tcMar>
          </w:tcPr>
          <w:p>
            <w:pPr>
              <w:jc w:val="center"/>
            </w:pPr>
            <w:r>
              <w:rPr>
                <w:b/>
                <w:color w:val="FFFFFF"/>
                <w:sz w:val="19"/>
              </w:rPr>
              <w:t>검색 주제 예시</w:t>
            </w:r>
          </w:p>
        </w:tc>
        <w:tc>
          <w:tcPr>
            <w:tcW w:type="dxa" w:w="3402"/>
            <w:shd w:fill="17263D"/>
            <w:vAlign w:val="center"/>
            <w:tcMar>
              <w:top w:w="100" w:type="dxa"/>
              <w:start w:w="120" w:type="dxa"/>
              <w:bottom w:w="100" w:type="dxa"/>
              <w:end w:w="120" w:type="dxa"/>
            </w:tcMar>
          </w:tcPr>
          <w:p>
            <w:pPr>
              <w:jc w:val="center"/>
            </w:pPr>
            <w:r>
              <w:rPr>
                <w:b/>
                <w:color w:val="FFFFFF"/>
                <w:sz w:val="19"/>
              </w:rPr>
              <w:t>글의 목적</w:t>
            </w:r>
          </w:p>
        </w:tc>
      </w:tr>
      <w:tr>
        <w:tc>
          <w:tcPr>
            <w:tcW w:type="dxa" w:w="2891"/>
            <w:vAlign w:val="center"/>
            <w:tcMar>
              <w:top w:w="100" w:type="dxa"/>
              <w:start w:w="120" w:type="dxa"/>
              <w:bottom w:w="100" w:type="dxa"/>
              <w:end w:w="120" w:type="dxa"/>
            </w:tcMar>
          </w:tcPr>
          <w:p>
            <w:pPr>
              <w:spacing w:after="40" w:line="288" w:lineRule="auto"/>
            </w:pPr>
            <w:r>
              <w:rPr>
                <w:sz w:val="18"/>
              </w:rPr>
              <w:t>차단기가 자꾸 내려가는데 위험한가요</w:t>
            </w:r>
          </w:p>
        </w:tc>
        <w:tc>
          <w:tcPr>
            <w:tcW w:type="dxa" w:w="2438"/>
            <w:vAlign w:val="center"/>
            <w:tcMar>
              <w:top w:w="100" w:type="dxa"/>
              <w:start w:w="120" w:type="dxa"/>
              <w:bottom w:w="100" w:type="dxa"/>
              <w:end w:w="120" w:type="dxa"/>
            </w:tcMar>
          </w:tcPr>
          <w:p>
            <w:pPr>
              <w:spacing w:after="40" w:line="288" w:lineRule="auto"/>
            </w:pPr>
            <w:r>
              <w:rPr>
                <w:sz w:val="18"/>
              </w:rPr>
              <w:t>차단기 내려감 원인</w:t>
            </w:r>
          </w:p>
        </w:tc>
        <w:tc>
          <w:tcPr>
            <w:tcW w:type="dxa" w:w="3402"/>
            <w:vAlign w:val="center"/>
            <w:tcMar>
              <w:top w:w="100" w:type="dxa"/>
              <w:start w:w="120" w:type="dxa"/>
              <w:bottom w:w="100" w:type="dxa"/>
              <w:end w:w="120" w:type="dxa"/>
            </w:tcMar>
          </w:tcPr>
          <w:p>
            <w:pPr>
              <w:spacing w:after="40" w:line="288" w:lineRule="auto"/>
            </w:pPr>
            <w:r>
              <w:rPr>
                <w:sz w:val="18"/>
              </w:rPr>
              <w:t>즉시 조치와 기사 호출 기준 안내</w:t>
            </w:r>
          </w:p>
        </w:tc>
      </w:tr>
      <w:tr>
        <w:tc>
          <w:tcPr>
            <w:tcW w:type="dxa" w:w="2891"/>
            <w:vAlign w:val="center"/>
            <w:tcMar>
              <w:top w:w="100" w:type="dxa"/>
              <w:start w:w="120" w:type="dxa"/>
              <w:bottom w:w="100" w:type="dxa"/>
              <w:end w:w="120" w:type="dxa"/>
            </w:tcMar>
            <w:shd w:fill="F7F9FB"/>
          </w:tcPr>
          <w:p>
            <w:pPr>
              <w:spacing w:after="40" w:line="288" w:lineRule="auto"/>
            </w:pPr>
            <w:r>
              <w:rPr>
                <w:sz w:val="18"/>
              </w:rPr>
              <w:t>콘센트에서 타는 냄새가 나요</w:t>
            </w:r>
          </w:p>
        </w:tc>
        <w:tc>
          <w:tcPr>
            <w:tcW w:type="dxa" w:w="2438"/>
            <w:vAlign w:val="center"/>
            <w:tcMar>
              <w:top w:w="100" w:type="dxa"/>
              <w:start w:w="120" w:type="dxa"/>
              <w:bottom w:w="100" w:type="dxa"/>
              <w:end w:w="120" w:type="dxa"/>
            </w:tcMar>
            <w:shd w:fill="F7F9FB"/>
          </w:tcPr>
          <w:p>
            <w:pPr>
              <w:spacing w:after="40" w:line="288" w:lineRule="auto"/>
            </w:pPr>
            <w:r>
              <w:rPr>
                <w:sz w:val="18"/>
              </w:rPr>
              <w:t>콘센트 탄 냄새</w:t>
            </w:r>
          </w:p>
        </w:tc>
        <w:tc>
          <w:tcPr>
            <w:tcW w:type="dxa" w:w="3402"/>
            <w:vAlign w:val="center"/>
            <w:tcMar>
              <w:top w:w="100" w:type="dxa"/>
              <w:start w:w="120" w:type="dxa"/>
              <w:bottom w:w="100" w:type="dxa"/>
              <w:end w:w="120" w:type="dxa"/>
            </w:tcMar>
            <w:shd w:fill="F7F9FB"/>
          </w:tcPr>
          <w:p>
            <w:pPr>
              <w:spacing w:after="40" w:line="288" w:lineRule="auto"/>
            </w:pPr>
            <w:r>
              <w:rPr>
                <w:sz w:val="18"/>
              </w:rPr>
              <w:t>사용 중지와 점검 필요성 안내</w:t>
            </w:r>
          </w:p>
        </w:tc>
      </w:tr>
      <w:tr>
        <w:tc>
          <w:tcPr>
            <w:tcW w:type="dxa" w:w="2891"/>
            <w:vAlign w:val="center"/>
            <w:tcMar>
              <w:top w:w="100" w:type="dxa"/>
              <w:start w:w="120" w:type="dxa"/>
              <w:bottom w:w="100" w:type="dxa"/>
              <w:end w:w="120" w:type="dxa"/>
            </w:tcMar>
          </w:tcPr>
          <w:p>
            <w:pPr>
              <w:spacing w:after="40" w:line="288" w:lineRule="auto"/>
            </w:pPr>
            <w:r>
              <w:rPr>
                <w:sz w:val="18"/>
              </w:rPr>
              <w:t>누전 수리 비용은 얼마인가요</w:t>
            </w:r>
          </w:p>
        </w:tc>
        <w:tc>
          <w:tcPr>
            <w:tcW w:type="dxa" w:w="2438"/>
            <w:vAlign w:val="center"/>
            <w:tcMar>
              <w:top w:w="100" w:type="dxa"/>
              <w:start w:w="120" w:type="dxa"/>
              <w:bottom w:w="100" w:type="dxa"/>
              <w:end w:w="120" w:type="dxa"/>
            </w:tcMar>
          </w:tcPr>
          <w:p>
            <w:pPr>
              <w:spacing w:after="40" w:line="288" w:lineRule="auto"/>
            </w:pPr>
            <w:r>
              <w:rPr>
                <w:sz w:val="18"/>
              </w:rPr>
              <w:t>누전 수리 비용</w:t>
            </w:r>
          </w:p>
        </w:tc>
        <w:tc>
          <w:tcPr>
            <w:tcW w:type="dxa" w:w="3402"/>
            <w:vAlign w:val="center"/>
            <w:tcMar>
              <w:top w:w="100" w:type="dxa"/>
              <w:start w:w="120" w:type="dxa"/>
              <w:bottom w:w="100" w:type="dxa"/>
              <w:end w:w="120" w:type="dxa"/>
            </w:tcMar>
          </w:tcPr>
          <w:p>
            <w:pPr>
              <w:spacing w:after="40" w:line="288" w:lineRule="auto"/>
            </w:pPr>
            <w:r>
              <w:rPr>
                <w:sz w:val="18"/>
              </w:rPr>
              <w:t>비용이 달라지는 기준 설명</w:t>
            </w:r>
          </w:p>
        </w:tc>
      </w:tr>
      <w:tr>
        <w:tc>
          <w:tcPr>
            <w:tcW w:type="dxa" w:w="2891"/>
            <w:vAlign w:val="center"/>
            <w:tcMar>
              <w:top w:w="100" w:type="dxa"/>
              <w:start w:w="120" w:type="dxa"/>
              <w:bottom w:w="100" w:type="dxa"/>
              <w:end w:w="120" w:type="dxa"/>
            </w:tcMar>
            <w:shd w:fill="F7F9FB"/>
          </w:tcPr>
          <w:p>
            <w:pPr>
              <w:spacing w:after="40" w:line="288" w:lineRule="auto"/>
            </w:pPr>
            <w:r>
              <w:rPr>
                <w:sz w:val="18"/>
              </w:rPr>
              <w:t>전기가 일부 방만 안 들어와요</w:t>
            </w:r>
          </w:p>
        </w:tc>
        <w:tc>
          <w:tcPr>
            <w:tcW w:type="dxa" w:w="2438"/>
            <w:vAlign w:val="center"/>
            <w:tcMar>
              <w:top w:w="100" w:type="dxa"/>
              <w:start w:w="120" w:type="dxa"/>
              <w:bottom w:w="100" w:type="dxa"/>
              <w:end w:w="120" w:type="dxa"/>
            </w:tcMar>
            <w:shd w:fill="F7F9FB"/>
          </w:tcPr>
          <w:p>
            <w:pPr>
              <w:spacing w:after="40" w:line="288" w:lineRule="auto"/>
            </w:pPr>
            <w:r>
              <w:rPr>
                <w:sz w:val="18"/>
              </w:rPr>
              <w:t>부분 정전 원인</w:t>
            </w:r>
          </w:p>
        </w:tc>
        <w:tc>
          <w:tcPr>
            <w:tcW w:type="dxa" w:w="3402"/>
            <w:vAlign w:val="center"/>
            <w:tcMar>
              <w:top w:w="100" w:type="dxa"/>
              <w:start w:w="120" w:type="dxa"/>
              <w:bottom w:w="100" w:type="dxa"/>
              <w:end w:w="120" w:type="dxa"/>
            </w:tcMar>
            <w:shd w:fill="F7F9FB"/>
          </w:tcPr>
          <w:p>
            <w:pPr>
              <w:spacing w:after="40" w:line="288" w:lineRule="auto"/>
            </w:pPr>
            <w:r>
              <w:rPr>
                <w:sz w:val="18"/>
              </w:rPr>
              <w:t>자가 확인 범위와 작업 과정 안내</w:t>
            </w:r>
          </w:p>
        </w:tc>
      </w:tr>
      <w:tr>
        <w:tc>
          <w:tcPr>
            <w:tcW w:type="dxa" w:w="2891"/>
            <w:vAlign w:val="center"/>
            <w:tcMar>
              <w:top w:w="100" w:type="dxa"/>
              <w:start w:w="120" w:type="dxa"/>
              <w:bottom w:w="100" w:type="dxa"/>
              <w:end w:w="120" w:type="dxa"/>
            </w:tcMar>
          </w:tcPr>
          <w:p>
            <w:pPr>
              <w:spacing w:after="40" w:line="288" w:lineRule="auto"/>
            </w:pPr>
            <w:r>
              <w:rPr>
                <w:sz w:val="18"/>
              </w:rPr>
              <w:t>오래된 주택 배선을 바꿔야 하나요</w:t>
            </w:r>
          </w:p>
        </w:tc>
        <w:tc>
          <w:tcPr>
            <w:tcW w:type="dxa" w:w="2438"/>
            <w:vAlign w:val="center"/>
            <w:tcMar>
              <w:top w:w="100" w:type="dxa"/>
              <w:start w:w="120" w:type="dxa"/>
              <w:bottom w:w="100" w:type="dxa"/>
              <w:end w:w="120" w:type="dxa"/>
            </w:tcMar>
          </w:tcPr>
          <w:p>
            <w:pPr>
              <w:spacing w:after="40" w:line="288" w:lineRule="auto"/>
            </w:pPr>
            <w:r>
              <w:rPr>
                <w:sz w:val="18"/>
              </w:rPr>
              <w:t>노후 배선 교체</w:t>
            </w:r>
          </w:p>
        </w:tc>
        <w:tc>
          <w:tcPr>
            <w:tcW w:type="dxa" w:w="3402"/>
            <w:vAlign w:val="center"/>
            <w:tcMar>
              <w:top w:w="100" w:type="dxa"/>
              <w:start w:w="120" w:type="dxa"/>
              <w:bottom w:w="100" w:type="dxa"/>
              <w:end w:w="120" w:type="dxa"/>
            </w:tcMar>
          </w:tcPr>
          <w:p>
            <w:pPr>
              <w:spacing w:after="40" w:line="288" w:lineRule="auto"/>
            </w:pPr>
            <w:r>
              <w:rPr>
                <w:sz w:val="18"/>
              </w:rPr>
              <w:t>교체 판단 기준과 범위 안내</w:t>
            </w:r>
          </w:p>
        </w:tc>
      </w:tr>
    </w:tbl>
    <w:p>
      <w:pPr>
        <w:spacing w:after="40"/>
      </w:pPr>
    </w:p>
    <w:p>
      <w:pPr>
        <w:pStyle w:val="Heading2"/>
      </w:pPr>
      <w:r>
        <w:t>한 글의 약속 정하기</w:t>
      </w:r>
    </w:p>
    <w:p>
      <w:r>
        <w:t>글을 쓰기 전에 다음 문장을 완성합니다. “이 글을 읽은 사람은 ______을 판단할 수 있다.” 빈칸에는 하나의 결과만 들어가야 합니다. 예: 차단기가 내려갔을 때 다시 올려도 되는 경우와 바로 전기기사를 불러야 하는 경우를 구분할 수 있다.</w:t>
      </w:r>
    </w:p>
    <w:p>
      <w:pPr>
        <w:pStyle w:val="Heading2"/>
      </w:pPr>
      <w:r>
        <w:t>현장 자료 준비</w:t>
      </w:r>
    </w:p>
    <w:p>
      <w:pPr>
        <w:pStyle w:val="ListBullet"/>
        <w:spacing w:after="80"/>
      </w:pPr>
      <w:r>
        <w:t>지역과 동: 실제 작업 지역만 사용합니다.</w:t>
      </w:r>
    </w:p>
    <w:p>
      <w:pPr>
        <w:pStyle w:val="ListBullet"/>
        <w:spacing w:after="80"/>
      </w:pPr>
      <w:r>
        <w:t>증상: 고객이 표현한 말과 점검 후 확인된 원인을 구분합니다.</w:t>
      </w:r>
    </w:p>
    <w:p>
      <w:pPr>
        <w:pStyle w:val="ListBullet"/>
        <w:spacing w:after="80"/>
      </w:pPr>
      <w:r>
        <w:t>점검 과정: 무엇을 어떤 순서로 확인했는지 기록합니다.</w:t>
      </w:r>
    </w:p>
    <w:p>
      <w:pPr>
        <w:pStyle w:val="ListBullet"/>
        <w:spacing w:after="80"/>
      </w:pPr>
      <w:r>
        <w:t>작업 내용: 교체, 보수, 절연 측정 등 실제 수행 내용을 씁니다.</w:t>
      </w:r>
    </w:p>
    <w:p>
      <w:pPr>
        <w:pStyle w:val="ListBullet"/>
        <w:spacing w:after="80"/>
      </w:pPr>
      <w:r>
        <w:t>결과: 작업 후 달라진 상태와 고객에게 안내한 주의사항을 씁니다.</w:t>
      </w:r>
    </w:p>
    <w:p>
      <w:pPr>
        <w:pStyle w:val="ListBullet"/>
        <w:spacing w:after="80"/>
      </w:pPr>
      <w:r>
        <w:t>사진: 현장 전경보다 문제 지점, 점검 과정, 교체 전후가 보이는 사진을 우선합니다. 개인정보와 호수, 차량번호는 가립니다.</w:t>
      </w:r>
    </w:p>
    <w:p>
      <w:pPr>
        <w:pStyle w:val="Heading1"/>
      </w:pPr>
      <w:r>
        <w:t>3 키워드와 제목 만드는 법</w:t>
      </w:r>
    </w:p>
    <w:p>
      <w:pPr>
        <w:pStyle w:val="Heading2"/>
      </w:pPr>
      <w:r>
        <w:t>키워드 선택 순서</w:t>
      </w:r>
    </w:p>
    <w:p>
      <w:pPr>
        <w:pStyle w:val="ListNumber"/>
        <w:spacing w:after="100"/>
      </w:pPr>
      <w:r>
        <w:t>고객 질문에서 증상 또는 작업 키워드를 하나 뽑습니다.</w:t>
      </w:r>
    </w:p>
    <w:p>
      <w:pPr>
        <w:pStyle w:val="ListNumber"/>
        <w:spacing w:after="100"/>
      </w:pPr>
      <w:r>
        <w:t>키워드 검색 도구로 실제 검색 표현과 연관 키워드를 확인합니다.</w:t>
      </w:r>
    </w:p>
    <w:p>
      <w:pPr>
        <w:pStyle w:val="ListNumber"/>
        <w:spacing w:after="100"/>
      </w:pPr>
      <w:r>
        <w:t>출장 사례라면 실제 지역과 동을 조합합니다. 정보성 글에는 필요하지 않은 지역명을 억지로 붙이지 않습니다.</w:t>
      </w:r>
    </w:p>
    <w:p>
      <w:pPr>
        <w:pStyle w:val="ListNumber"/>
        <w:spacing w:after="100"/>
      </w:pPr>
      <w:r>
        <w:t>검색 결과 상위 문서 세 개를 보고 사용자가 원하는 답과 빠진 내용을 확인합니다.</w:t>
      </w:r>
    </w:p>
    <w:p>
      <w:pPr>
        <w:pStyle w:val="ListNumber"/>
        <w:spacing w:after="100"/>
      </w:pPr>
      <w:r>
        <w:t>내 현장 경험으로만 답할 수 있는 판단 기준을 하나 추가합니다.</w:t>
      </w:r>
    </w:p>
    <w:p>
      <w:pPr>
        <w:pStyle w:val="Heading2"/>
      </w:pPr>
      <w:r>
        <w:t>제목 공식</w:t>
      </w:r>
    </w:p>
    <w:p>
      <w:r>
        <w:t>제목은 “핵심 키워드 + 구체적 상황 + 독자가 얻을 답”의 순서로 만듭니다. 자극적인 표현보다 내용과 정확히 맞는 약속이 중요합니다.</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3286"/>
        <w:gridCol w:w="3286"/>
        <w:gridCol w:w="3286"/>
      </w:tblGrid>
      <w:tr>
        <w:trPr>
          <w:tblHeader w:val="true"/>
        </w:trPr>
        <w:tc>
          <w:tcPr>
            <w:tcW w:type="dxa" w:w="1701"/>
            <w:shd w:fill="17263D"/>
            <w:vAlign w:val="center"/>
            <w:tcMar>
              <w:top w:w="100" w:type="dxa"/>
              <w:start w:w="120" w:type="dxa"/>
              <w:bottom w:w="100" w:type="dxa"/>
              <w:end w:w="120" w:type="dxa"/>
            </w:tcMar>
          </w:tcPr>
          <w:p>
            <w:pPr>
              <w:jc w:val="center"/>
            </w:pPr>
            <w:r>
              <w:rPr>
                <w:b/>
                <w:color w:val="FFFFFF"/>
                <w:sz w:val="19"/>
              </w:rPr>
              <w:t>유형</w:t>
            </w:r>
          </w:p>
        </w:tc>
        <w:tc>
          <w:tcPr>
            <w:tcW w:type="dxa" w:w="4082"/>
            <w:shd w:fill="17263D"/>
            <w:vAlign w:val="center"/>
            <w:tcMar>
              <w:top w:w="100" w:type="dxa"/>
              <w:start w:w="120" w:type="dxa"/>
              <w:bottom w:w="100" w:type="dxa"/>
              <w:end w:w="120" w:type="dxa"/>
            </w:tcMar>
          </w:tcPr>
          <w:p>
            <w:pPr>
              <w:jc w:val="center"/>
            </w:pPr>
            <w:r>
              <w:rPr>
                <w:b/>
                <w:color w:val="FFFFFF"/>
                <w:sz w:val="19"/>
              </w:rPr>
              <w:t>좋은 제목 예시</w:t>
            </w:r>
          </w:p>
        </w:tc>
        <w:tc>
          <w:tcPr>
            <w:tcW w:type="dxa" w:w="2948"/>
            <w:shd w:fill="17263D"/>
            <w:vAlign w:val="center"/>
            <w:tcMar>
              <w:top w:w="100" w:type="dxa"/>
              <w:start w:w="120" w:type="dxa"/>
              <w:bottom w:w="100" w:type="dxa"/>
              <w:end w:w="120" w:type="dxa"/>
            </w:tcMar>
          </w:tcPr>
          <w:p>
            <w:pPr>
              <w:jc w:val="center"/>
            </w:pPr>
            <w:r>
              <w:rPr>
                <w:b/>
                <w:color w:val="FFFFFF"/>
                <w:sz w:val="19"/>
              </w:rPr>
              <w:t>피할 제목</w:t>
            </w:r>
          </w:p>
        </w:tc>
      </w:tr>
      <w:tr>
        <w:tc>
          <w:tcPr>
            <w:tcW w:type="dxa" w:w="1701"/>
            <w:vAlign w:val="center"/>
            <w:tcMar>
              <w:top w:w="100" w:type="dxa"/>
              <w:start w:w="120" w:type="dxa"/>
              <w:bottom w:w="100" w:type="dxa"/>
              <w:end w:w="120" w:type="dxa"/>
            </w:tcMar>
          </w:tcPr>
          <w:p>
            <w:pPr>
              <w:spacing w:after="40" w:line="288" w:lineRule="auto"/>
            </w:pPr>
            <w:r>
              <w:rPr>
                <w:sz w:val="18"/>
              </w:rPr>
              <w:t>출장 사례</w:t>
            </w:r>
          </w:p>
        </w:tc>
        <w:tc>
          <w:tcPr>
            <w:tcW w:type="dxa" w:w="4082"/>
            <w:vAlign w:val="center"/>
            <w:tcMar>
              <w:top w:w="100" w:type="dxa"/>
              <w:start w:w="120" w:type="dxa"/>
              <w:bottom w:w="100" w:type="dxa"/>
              <w:end w:w="120" w:type="dxa"/>
            </w:tcMar>
          </w:tcPr>
          <w:p>
            <w:pPr>
              <w:spacing w:after="40" w:line="288" w:lineRule="auto"/>
            </w:pPr>
            <w:r>
              <w:rPr>
                <w:sz w:val="18"/>
              </w:rPr>
              <w:t>마포구 성산동 차단기 내려감 원인과 누전 점검 과정</w:t>
            </w:r>
          </w:p>
        </w:tc>
        <w:tc>
          <w:tcPr>
            <w:tcW w:type="dxa" w:w="2948"/>
            <w:vAlign w:val="center"/>
            <w:tcMar>
              <w:top w:w="100" w:type="dxa"/>
              <w:start w:w="120" w:type="dxa"/>
              <w:bottom w:w="100" w:type="dxa"/>
              <w:end w:w="120" w:type="dxa"/>
            </w:tcMar>
          </w:tcPr>
          <w:p>
            <w:pPr>
              <w:spacing w:after="40" w:line="288" w:lineRule="auto"/>
            </w:pPr>
            <w:r>
              <w:rPr>
                <w:sz w:val="18"/>
              </w:rPr>
              <w:t>마포구 전기수리 잘하는 곳 완벽 해결</w:t>
            </w:r>
          </w:p>
        </w:tc>
      </w:tr>
      <w:tr>
        <w:tc>
          <w:tcPr>
            <w:tcW w:type="dxa" w:w="1701"/>
            <w:vAlign w:val="center"/>
            <w:tcMar>
              <w:top w:w="100" w:type="dxa"/>
              <w:start w:w="120" w:type="dxa"/>
              <w:bottom w:w="100" w:type="dxa"/>
              <w:end w:w="120" w:type="dxa"/>
            </w:tcMar>
            <w:shd w:fill="F7F9FB"/>
          </w:tcPr>
          <w:p>
            <w:pPr>
              <w:spacing w:after="40" w:line="288" w:lineRule="auto"/>
            </w:pPr>
            <w:r>
              <w:rPr>
                <w:sz w:val="18"/>
              </w:rPr>
              <w:t>비용 안내</w:t>
            </w:r>
          </w:p>
        </w:tc>
        <w:tc>
          <w:tcPr>
            <w:tcW w:type="dxa" w:w="4082"/>
            <w:vAlign w:val="center"/>
            <w:tcMar>
              <w:top w:w="100" w:type="dxa"/>
              <w:start w:w="120" w:type="dxa"/>
              <w:bottom w:w="100" w:type="dxa"/>
              <w:end w:w="120" w:type="dxa"/>
            </w:tcMar>
            <w:shd w:fill="F7F9FB"/>
          </w:tcPr>
          <w:p>
            <w:pPr>
              <w:spacing w:after="40" w:line="288" w:lineRule="auto"/>
            </w:pPr>
            <w:r>
              <w:rPr>
                <w:sz w:val="18"/>
              </w:rPr>
              <w:t>누전 수리 비용이 달라지는 4가지 기준</w:t>
            </w:r>
          </w:p>
        </w:tc>
        <w:tc>
          <w:tcPr>
            <w:tcW w:type="dxa" w:w="2948"/>
            <w:vAlign w:val="center"/>
            <w:tcMar>
              <w:top w:w="100" w:type="dxa"/>
              <w:start w:w="120" w:type="dxa"/>
              <w:bottom w:w="100" w:type="dxa"/>
              <w:end w:w="120" w:type="dxa"/>
            </w:tcMar>
            <w:shd w:fill="F7F9FB"/>
          </w:tcPr>
          <w:p>
            <w:pPr>
              <w:spacing w:after="40" w:line="288" w:lineRule="auto"/>
            </w:pPr>
            <w:r>
              <w:rPr>
                <w:sz w:val="18"/>
              </w:rPr>
              <w:t>누전 수리 비용 최저가 공개</w:t>
            </w:r>
          </w:p>
        </w:tc>
      </w:tr>
      <w:tr>
        <w:tc>
          <w:tcPr>
            <w:tcW w:type="dxa" w:w="1701"/>
            <w:vAlign w:val="center"/>
            <w:tcMar>
              <w:top w:w="100" w:type="dxa"/>
              <w:start w:w="120" w:type="dxa"/>
              <w:bottom w:w="100" w:type="dxa"/>
              <w:end w:w="120" w:type="dxa"/>
            </w:tcMar>
          </w:tcPr>
          <w:p>
            <w:pPr>
              <w:spacing w:after="40" w:line="288" w:lineRule="auto"/>
            </w:pPr>
            <w:r>
              <w:rPr>
                <w:sz w:val="18"/>
              </w:rPr>
              <w:t>판단 안내</w:t>
            </w:r>
          </w:p>
        </w:tc>
        <w:tc>
          <w:tcPr>
            <w:tcW w:type="dxa" w:w="4082"/>
            <w:vAlign w:val="center"/>
            <w:tcMar>
              <w:top w:w="100" w:type="dxa"/>
              <w:start w:w="120" w:type="dxa"/>
              <w:bottom w:w="100" w:type="dxa"/>
              <w:end w:w="120" w:type="dxa"/>
            </w:tcMar>
          </w:tcPr>
          <w:p>
            <w:pPr>
              <w:spacing w:after="40" w:line="288" w:lineRule="auto"/>
            </w:pPr>
            <w:r>
              <w:rPr>
                <w:sz w:val="18"/>
              </w:rPr>
              <w:t>콘센트에서 타는 냄새가 날 때 바로 해야 할 조치</w:t>
            </w:r>
          </w:p>
        </w:tc>
        <w:tc>
          <w:tcPr>
            <w:tcW w:type="dxa" w:w="2948"/>
            <w:vAlign w:val="center"/>
            <w:tcMar>
              <w:top w:w="100" w:type="dxa"/>
              <w:start w:w="120" w:type="dxa"/>
              <w:bottom w:w="100" w:type="dxa"/>
              <w:end w:w="120" w:type="dxa"/>
            </w:tcMar>
          </w:tcPr>
          <w:p>
            <w:pPr>
              <w:spacing w:after="40" w:line="288" w:lineRule="auto"/>
            </w:pPr>
            <w:r>
              <w:rPr>
                <w:sz w:val="18"/>
              </w:rPr>
              <w:t>콘센트 화재 절대 모르면 큰일</w:t>
            </w:r>
          </w:p>
        </w:tc>
      </w:tr>
      <w:tr>
        <w:tc>
          <w:tcPr>
            <w:tcW w:type="dxa" w:w="1701"/>
            <w:vAlign w:val="center"/>
            <w:tcMar>
              <w:top w:w="100" w:type="dxa"/>
              <w:start w:w="120" w:type="dxa"/>
              <w:bottom w:w="100" w:type="dxa"/>
              <w:end w:w="120" w:type="dxa"/>
            </w:tcMar>
            <w:shd w:fill="F7F9FB"/>
          </w:tcPr>
          <w:p>
            <w:pPr>
              <w:spacing w:after="40" w:line="288" w:lineRule="auto"/>
            </w:pPr>
            <w:r>
              <w:rPr>
                <w:sz w:val="18"/>
              </w:rPr>
              <w:t>비교 안내</w:t>
            </w:r>
          </w:p>
        </w:tc>
        <w:tc>
          <w:tcPr>
            <w:tcW w:type="dxa" w:w="4082"/>
            <w:vAlign w:val="center"/>
            <w:tcMar>
              <w:top w:w="100" w:type="dxa"/>
              <w:start w:w="120" w:type="dxa"/>
              <w:bottom w:w="100" w:type="dxa"/>
              <w:end w:w="120" w:type="dxa"/>
            </w:tcMar>
            <w:shd w:fill="F7F9FB"/>
          </w:tcPr>
          <w:p>
            <w:pPr>
              <w:spacing w:after="40" w:line="288" w:lineRule="auto"/>
            </w:pPr>
            <w:r>
              <w:rPr>
                <w:sz w:val="18"/>
              </w:rPr>
              <w:t>전등 교체와 안정기 교체가 필요한 증상 차이</w:t>
            </w:r>
          </w:p>
        </w:tc>
        <w:tc>
          <w:tcPr>
            <w:tcW w:type="dxa" w:w="2948"/>
            <w:vAlign w:val="center"/>
            <w:tcMar>
              <w:top w:w="100" w:type="dxa"/>
              <w:start w:w="120" w:type="dxa"/>
              <w:bottom w:w="100" w:type="dxa"/>
              <w:end w:w="120" w:type="dxa"/>
            </w:tcMar>
            <w:shd w:fill="F7F9FB"/>
          </w:tcPr>
          <w:p>
            <w:pPr>
              <w:spacing w:after="40" w:line="288" w:lineRule="auto"/>
            </w:pPr>
            <w:r>
              <w:rPr>
                <w:sz w:val="18"/>
              </w:rPr>
              <w:t>전등 수리 모든 정보 총정리</w:t>
            </w:r>
          </w:p>
        </w:tc>
      </w:tr>
    </w:tbl>
    <w:p>
      <w:pPr>
        <w:spacing w:after="40"/>
      </w:pPr>
    </w:p>
    <w:p>
      <w:r>
        <w:t>제목 확인 기준: 핵심 키워드가 자연스럽게 들어갔는가, 실제 본문에서 약속한 답을 주는가, 지역과 증상이 사실인가, 같은 단어를 반복하지 않았는가.</w:t>
      </w:r>
    </w:p>
    <w:p>
      <w:pPr>
        <w:pStyle w:val="Heading1"/>
      </w:pPr>
      <w:r>
        <w:t>4 본문 작성 표준 구조</w:t>
      </w:r>
    </w:p>
    <w:p>
      <w:r>
        <w:t>아래 여섯 단계는 출장 사례와 정보성 글에 공통으로 적용합니다. 문장 수는 정답이 아닙니다. 독자가 필요한 답을 빠르게 이해할 만큼만 씁니다.</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3286"/>
        <w:gridCol w:w="3286"/>
        <w:gridCol w:w="3286"/>
      </w:tblGrid>
      <w:tr>
        <w:trPr>
          <w:tblHeader w:val="true"/>
        </w:trPr>
        <w:tc>
          <w:tcPr>
            <w:tcW w:type="dxa" w:w="850"/>
            <w:shd w:fill="17263D"/>
            <w:vAlign w:val="center"/>
            <w:tcMar>
              <w:top w:w="100" w:type="dxa"/>
              <w:start w:w="120" w:type="dxa"/>
              <w:bottom w:w="100" w:type="dxa"/>
              <w:end w:w="120" w:type="dxa"/>
            </w:tcMar>
          </w:tcPr>
          <w:p>
            <w:pPr>
              <w:jc w:val="center"/>
            </w:pPr>
            <w:r>
              <w:rPr>
                <w:b/>
                <w:color w:val="FFFFFF"/>
                <w:sz w:val="19"/>
              </w:rPr>
              <w:t>순서</w:t>
            </w:r>
          </w:p>
        </w:tc>
        <w:tc>
          <w:tcPr>
            <w:tcW w:type="dxa" w:w="1814"/>
            <w:shd w:fill="17263D"/>
            <w:vAlign w:val="center"/>
            <w:tcMar>
              <w:top w:w="100" w:type="dxa"/>
              <w:start w:w="120" w:type="dxa"/>
              <w:bottom w:w="100" w:type="dxa"/>
              <w:end w:w="120" w:type="dxa"/>
            </w:tcMar>
          </w:tcPr>
          <w:p>
            <w:pPr>
              <w:jc w:val="center"/>
            </w:pPr>
            <w:r>
              <w:rPr>
                <w:b/>
                <w:color w:val="FFFFFF"/>
                <w:sz w:val="19"/>
              </w:rPr>
              <w:t>내용</w:t>
            </w:r>
          </w:p>
        </w:tc>
        <w:tc>
          <w:tcPr>
            <w:tcW w:type="dxa" w:w="6066"/>
            <w:shd w:fill="17263D"/>
            <w:vAlign w:val="center"/>
            <w:tcMar>
              <w:top w:w="100" w:type="dxa"/>
              <w:start w:w="120" w:type="dxa"/>
              <w:bottom w:w="100" w:type="dxa"/>
              <w:end w:w="120" w:type="dxa"/>
            </w:tcMar>
          </w:tcPr>
          <w:p>
            <w:pPr>
              <w:jc w:val="center"/>
            </w:pPr>
            <w:r>
              <w:rPr>
                <w:b/>
                <w:color w:val="FFFFFF"/>
                <w:sz w:val="19"/>
              </w:rPr>
              <w:t>작성 기준</w:t>
            </w:r>
          </w:p>
        </w:tc>
      </w:tr>
      <w:tr>
        <w:tc>
          <w:tcPr>
            <w:tcW w:type="dxa" w:w="850"/>
            <w:vAlign w:val="center"/>
            <w:tcMar>
              <w:top w:w="100" w:type="dxa"/>
              <w:start w:w="120" w:type="dxa"/>
              <w:bottom w:w="100" w:type="dxa"/>
              <w:end w:w="120" w:type="dxa"/>
            </w:tcMar>
          </w:tcPr>
          <w:p>
            <w:pPr>
              <w:spacing w:after="40" w:line="288" w:lineRule="auto"/>
            </w:pPr>
            <w:r>
              <w:rPr>
                <w:sz w:val="18"/>
              </w:rPr>
              <w:t>1</w:t>
            </w:r>
          </w:p>
        </w:tc>
        <w:tc>
          <w:tcPr>
            <w:tcW w:type="dxa" w:w="1814"/>
            <w:vAlign w:val="center"/>
            <w:tcMar>
              <w:top w:w="100" w:type="dxa"/>
              <w:start w:w="120" w:type="dxa"/>
              <w:bottom w:w="100" w:type="dxa"/>
              <w:end w:w="120" w:type="dxa"/>
            </w:tcMar>
          </w:tcPr>
          <w:p>
            <w:pPr>
              <w:spacing w:after="40" w:line="288" w:lineRule="auto"/>
            </w:pPr>
            <w:r>
              <w:rPr>
                <w:sz w:val="18"/>
              </w:rPr>
              <w:t>결론형 도입</w:t>
            </w:r>
          </w:p>
        </w:tc>
        <w:tc>
          <w:tcPr>
            <w:tcW w:type="dxa" w:w="6066"/>
            <w:vAlign w:val="center"/>
            <w:tcMar>
              <w:top w:w="100" w:type="dxa"/>
              <w:start w:w="120" w:type="dxa"/>
              <w:bottom w:w="100" w:type="dxa"/>
              <w:end w:w="120" w:type="dxa"/>
            </w:tcMar>
          </w:tcPr>
          <w:p>
            <w:pPr>
              <w:spacing w:after="40" w:line="288" w:lineRule="auto"/>
            </w:pPr>
            <w:r>
              <w:rPr>
                <w:sz w:val="18"/>
              </w:rPr>
              <w:t>첫 150자 안에 증상에 대한 핵심 답, 위험 여부, 글에서 설명할 범위를 씁니다.</w:t>
            </w:r>
          </w:p>
        </w:tc>
      </w:tr>
      <w:tr>
        <w:tc>
          <w:tcPr>
            <w:tcW w:type="dxa" w:w="850"/>
            <w:vAlign w:val="center"/>
            <w:tcMar>
              <w:top w:w="100" w:type="dxa"/>
              <w:start w:w="120" w:type="dxa"/>
              <w:bottom w:w="100" w:type="dxa"/>
              <w:end w:w="120" w:type="dxa"/>
            </w:tcMar>
            <w:shd w:fill="F7F9FB"/>
          </w:tcPr>
          <w:p>
            <w:pPr>
              <w:spacing w:after="40" w:line="288" w:lineRule="auto"/>
            </w:pPr>
            <w:r>
              <w:rPr>
                <w:sz w:val="18"/>
              </w:rPr>
              <w:t>2</w:t>
            </w:r>
          </w:p>
        </w:tc>
        <w:tc>
          <w:tcPr>
            <w:tcW w:type="dxa" w:w="1814"/>
            <w:vAlign w:val="center"/>
            <w:tcMar>
              <w:top w:w="100" w:type="dxa"/>
              <w:start w:w="120" w:type="dxa"/>
              <w:bottom w:w="100" w:type="dxa"/>
              <w:end w:w="120" w:type="dxa"/>
            </w:tcMar>
            <w:shd w:fill="F7F9FB"/>
          </w:tcPr>
          <w:p>
            <w:pPr>
              <w:spacing w:after="40" w:line="288" w:lineRule="auto"/>
            </w:pPr>
            <w:r>
              <w:rPr>
                <w:sz w:val="18"/>
              </w:rPr>
              <w:t>상황 설명</w:t>
            </w:r>
          </w:p>
        </w:tc>
        <w:tc>
          <w:tcPr>
            <w:tcW w:type="dxa" w:w="6066"/>
            <w:vAlign w:val="center"/>
            <w:tcMar>
              <w:top w:w="100" w:type="dxa"/>
              <w:start w:w="120" w:type="dxa"/>
              <w:bottom w:w="100" w:type="dxa"/>
              <w:end w:w="120" w:type="dxa"/>
            </w:tcMar>
            <w:shd w:fill="F7F9FB"/>
          </w:tcPr>
          <w:p>
            <w:pPr>
              <w:spacing w:after="40" w:line="288" w:lineRule="auto"/>
            </w:pPr>
            <w:r>
              <w:rPr>
                <w:sz w:val="18"/>
              </w:rPr>
              <w:t>지역, 건물 유형, 고객 증상, 방문 이유를 사실대로 씁니다.</w:t>
            </w:r>
          </w:p>
        </w:tc>
      </w:tr>
      <w:tr>
        <w:tc>
          <w:tcPr>
            <w:tcW w:type="dxa" w:w="850"/>
            <w:vAlign w:val="center"/>
            <w:tcMar>
              <w:top w:w="100" w:type="dxa"/>
              <w:start w:w="120" w:type="dxa"/>
              <w:bottom w:w="100" w:type="dxa"/>
              <w:end w:w="120" w:type="dxa"/>
            </w:tcMar>
          </w:tcPr>
          <w:p>
            <w:pPr>
              <w:spacing w:after="40" w:line="288" w:lineRule="auto"/>
            </w:pPr>
            <w:r>
              <w:rPr>
                <w:sz w:val="18"/>
              </w:rPr>
              <w:t>3</w:t>
            </w:r>
          </w:p>
        </w:tc>
        <w:tc>
          <w:tcPr>
            <w:tcW w:type="dxa" w:w="1814"/>
            <w:vAlign w:val="center"/>
            <w:tcMar>
              <w:top w:w="100" w:type="dxa"/>
              <w:start w:w="120" w:type="dxa"/>
              <w:bottom w:w="100" w:type="dxa"/>
              <w:end w:w="120" w:type="dxa"/>
            </w:tcMar>
          </w:tcPr>
          <w:p>
            <w:pPr>
              <w:spacing w:after="40" w:line="288" w:lineRule="auto"/>
            </w:pPr>
            <w:r>
              <w:rPr>
                <w:sz w:val="18"/>
              </w:rPr>
              <w:t>원인과 판단</w:t>
            </w:r>
          </w:p>
        </w:tc>
        <w:tc>
          <w:tcPr>
            <w:tcW w:type="dxa" w:w="6066"/>
            <w:vAlign w:val="center"/>
            <w:tcMar>
              <w:top w:w="100" w:type="dxa"/>
              <w:start w:w="120" w:type="dxa"/>
              <w:bottom w:w="100" w:type="dxa"/>
              <w:end w:w="120" w:type="dxa"/>
            </w:tcMar>
          </w:tcPr>
          <w:p>
            <w:pPr>
              <w:spacing w:after="40" w:line="288" w:lineRule="auto"/>
            </w:pPr>
            <w:r>
              <w:rPr>
                <w:sz w:val="18"/>
              </w:rPr>
              <w:t>확인한 원인과 그렇게 판단한 근거를 쉬운 말로 설명합니다.</w:t>
            </w:r>
          </w:p>
        </w:tc>
      </w:tr>
      <w:tr>
        <w:tc>
          <w:tcPr>
            <w:tcW w:type="dxa" w:w="850"/>
            <w:vAlign w:val="center"/>
            <w:tcMar>
              <w:top w:w="100" w:type="dxa"/>
              <w:start w:w="120" w:type="dxa"/>
              <w:bottom w:w="100" w:type="dxa"/>
              <w:end w:w="120" w:type="dxa"/>
            </w:tcMar>
            <w:shd w:fill="F7F9FB"/>
          </w:tcPr>
          <w:p>
            <w:pPr>
              <w:spacing w:after="40" w:line="288" w:lineRule="auto"/>
            </w:pPr>
            <w:r>
              <w:rPr>
                <w:sz w:val="18"/>
              </w:rPr>
              <w:t>4</w:t>
            </w:r>
          </w:p>
        </w:tc>
        <w:tc>
          <w:tcPr>
            <w:tcW w:type="dxa" w:w="1814"/>
            <w:vAlign w:val="center"/>
            <w:tcMar>
              <w:top w:w="100" w:type="dxa"/>
              <w:start w:w="120" w:type="dxa"/>
              <w:bottom w:w="100" w:type="dxa"/>
              <w:end w:w="120" w:type="dxa"/>
            </w:tcMar>
            <w:shd w:fill="F7F9FB"/>
          </w:tcPr>
          <w:p>
            <w:pPr>
              <w:spacing w:after="40" w:line="288" w:lineRule="auto"/>
            </w:pPr>
            <w:r>
              <w:rPr>
                <w:sz w:val="18"/>
              </w:rPr>
              <w:t>점검과 작업</w:t>
            </w:r>
          </w:p>
        </w:tc>
        <w:tc>
          <w:tcPr>
            <w:tcW w:type="dxa" w:w="6066"/>
            <w:vAlign w:val="center"/>
            <w:tcMar>
              <w:top w:w="100" w:type="dxa"/>
              <w:start w:w="120" w:type="dxa"/>
              <w:bottom w:w="100" w:type="dxa"/>
              <w:end w:w="120" w:type="dxa"/>
            </w:tcMar>
            <w:shd w:fill="F7F9FB"/>
          </w:tcPr>
          <w:p>
            <w:pPr>
              <w:spacing w:after="40" w:line="288" w:lineRule="auto"/>
            </w:pPr>
            <w:r>
              <w:rPr>
                <w:sz w:val="18"/>
              </w:rPr>
              <w:t>점검 순서와 실제 작업을 단계별로 씁니다.</w:t>
            </w:r>
          </w:p>
        </w:tc>
      </w:tr>
      <w:tr>
        <w:tc>
          <w:tcPr>
            <w:tcW w:type="dxa" w:w="850"/>
            <w:vAlign w:val="center"/>
            <w:tcMar>
              <w:top w:w="100" w:type="dxa"/>
              <w:start w:w="120" w:type="dxa"/>
              <w:bottom w:w="100" w:type="dxa"/>
              <w:end w:w="120" w:type="dxa"/>
            </w:tcMar>
          </w:tcPr>
          <w:p>
            <w:pPr>
              <w:spacing w:after="40" w:line="288" w:lineRule="auto"/>
            </w:pPr>
            <w:r>
              <w:rPr>
                <w:sz w:val="18"/>
              </w:rPr>
              <w:t>5</w:t>
            </w:r>
          </w:p>
        </w:tc>
        <w:tc>
          <w:tcPr>
            <w:tcW w:type="dxa" w:w="1814"/>
            <w:vAlign w:val="center"/>
            <w:tcMar>
              <w:top w:w="100" w:type="dxa"/>
              <w:start w:w="120" w:type="dxa"/>
              <w:bottom w:w="100" w:type="dxa"/>
              <w:end w:w="120" w:type="dxa"/>
            </w:tcMar>
          </w:tcPr>
          <w:p>
            <w:pPr>
              <w:spacing w:after="40" w:line="288" w:lineRule="auto"/>
            </w:pPr>
            <w:r>
              <w:rPr>
                <w:sz w:val="18"/>
              </w:rPr>
              <w:t>결과와 예방</w:t>
            </w:r>
          </w:p>
        </w:tc>
        <w:tc>
          <w:tcPr>
            <w:tcW w:type="dxa" w:w="6066"/>
            <w:vAlign w:val="center"/>
            <w:tcMar>
              <w:top w:w="100" w:type="dxa"/>
              <w:start w:w="120" w:type="dxa"/>
              <w:bottom w:w="100" w:type="dxa"/>
              <w:end w:w="120" w:type="dxa"/>
            </w:tcMar>
          </w:tcPr>
          <w:p>
            <w:pPr>
              <w:spacing w:after="40" w:line="288" w:lineRule="auto"/>
            </w:pPr>
            <w:r>
              <w:rPr>
                <w:sz w:val="18"/>
              </w:rPr>
              <w:t>작업 후 상태, 재발 방지, 사용자가 지킬 주의사항을 씁니다.</w:t>
            </w:r>
          </w:p>
        </w:tc>
      </w:tr>
      <w:tr>
        <w:tc>
          <w:tcPr>
            <w:tcW w:type="dxa" w:w="850"/>
            <w:vAlign w:val="center"/>
            <w:tcMar>
              <w:top w:w="100" w:type="dxa"/>
              <w:start w:w="120" w:type="dxa"/>
              <w:bottom w:w="100" w:type="dxa"/>
              <w:end w:w="120" w:type="dxa"/>
            </w:tcMar>
            <w:shd w:fill="F7F9FB"/>
          </w:tcPr>
          <w:p>
            <w:pPr>
              <w:spacing w:after="40" w:line="288" w:lineRule="auto"/>
            </w:pPr>
            <w:r>
              <w:rPr>
                <w:sz w:val="18"/>
              </w:rPr>
              <w:t>6</w:t>
            </w:r>
          </w:p>
        </w:tc>
        <w:tc>
          <w:tcPr>
            <w:tcW w:type="dxa" w:w="1814"/>
            <w:vAlign w:val="center"/>
            <w:tcMar>
              <w:top w:w="100" w:type="dxa"/>
              <w:start w:w="120" w:type="dxa"/>
              <w:bottom w:w="100" w:type="dxa"/>
              <w:end w:w="120" w:type="dxa"/>
            </w:tcMar>
            <w:shd w:fill="F7F9FB"/>
          </w:tcPr>
          <w:p>
            <w:pPr>
              <w:spacing w:after="40" w:line="288" w:lineRule="auto"/>
            </w:pPr>
            <w:r>
              <w:rPr>
                <w:sz w:val="18"/>
              </w:rPr>
              <w:t>다음 행동</w:t>
            </w:r>
          </w:p>
        </w:tc>
        <w:tc>
          <w:tcPr>
            <w:tcW w:type="dxa" w:w="6066"/>
            <w:vAlign w:val="center"/>
            <w:tcMar>
              <w:top w:w="100" w:type="dxa"/>
              <w:start w:w="120" w:type="dxa"/>
              <w:bottom w:w="100" w:type="dxa"/>
              <w:end w:w="120" w:type="dxa"/>
            </w:tcMar>
            <w:shd w:fill="F7F9FB"/>
          </w:tcPr>
          <w:p>
            <w:pPr>
              <w:spacing w:after="40" w:line="288" w:lineRule="auto"/>
            </w:pPr>
            <w:r>
              <w:rPr>
                <w:sz w:val="18"/>
              </w:rPr>
              <w:t>예약, 전화, 상담 중 하나만 안내합니다.</w:t>
            </w:r>
          </w:p>
        </w:tc>
      </w:tr>
    </w:tbl>
    <w:p>
      <w:pPr>
        <w:spacing w:after="40"/>
      </w:pPr>
    </w:p>
    <w:p>
      <w:pPr>
        <w:pStyle w:val="Heading2"/>
      </w:pPr>
      <w:r>
        <w:t>도입부 작성 예시</w:t>
      </w:r>
    </w:p>
    <w:p>
      <w:r>
        <w:t>나쁜 예: 안녕하세요. 오늘은 성산동 고객님 댁에 다녀온 이야기를 소개해 드리겠습니다. 요즘 차단기 문제로 문의가 많습니다.</w:t>
      </w:r>
    </w:p>
    <w:p>
      <w:r>
        <w:t>좋은 예: 차단기를 올리자마자 다시 내려가면 반복해서 올리지 말고 전열기구의 플러그부터 빼야 합니다. 성산동 아파트에서 확인한 이번 사례는 오래된 멀티탭이 누전을 일으킨 경우로, 분기 회로를 나눠 점검한 뒤 문제 구간을 교체했습니다.</w:t>
      </w:r>
    </w:p>
    <w:p>
      <w:pPr>
        <w:pStyle w:val="Heading2"/>
      </w:pPr>
      <w:r>
        <w:t>본문 소제목 예시</w:t>
      </w:r>
    </w:p>
    <w:p>
      <w:pPr>
        <w:pStyle w:val="ListBullet"/>
        <w:spacing w:after="80"/>
      </w:pPr>
      <w:r>
        <w:t>차단기가 내려간 당시 증상</w:t>
      </w:r>
    </w:p>
    <w:p>
      <w:pPr>
        <w:pStyle w:val="ListBullet"/>
        <w:spacing w:after="80"/>
      </w:pPr>
      <w:r>
        <w:t>분전반과 회로를 확인한 순서</w:t>
      </w:r>
    </w:p>
    <w:p>
      <w:pPr>
        <w:pStyle w:val="ListBullet"/>
        <w:spacing w:after="80"/>
      </w:pPr>
      <w:r>
        <w:t>누전 원인으로 확인된 부분</w:t>
      </w:r>
    </w:p>
    <w:p>
      <w:pPr>
        <w:pStyle w:val="ListBullet"/>
        <w:spacing w:after="80"/>
      </w:pPr>
      <w:r>
        <w:t>교체 작업과 점검 결과</w:t>
      </w:r>
    </w:p>
    <w:p>
      <w:pPr>
        <w:pStyle w:val="ListBullet"/>
        <w:spacing w:after="80"/>
      </w:pPr>
      <w:r>
        <w:t>같은 증상이 생겼을 때 주의할 점</w:t>
      </w:r>
    </w:p>
    <w:p>
      <w:pPr>
        <w:pStyle w:val="Heading2"/>
      </w:pPr>
      <w:r>
        <w:t>문장 원칙</w:t>
      </w:r>
    </w:p>
    <w:p>
      <w:pPr>
        <w:pStyle w:val="ListBullet"/>
        <w:spacing w:after="80"/>
      </w:pPr>
      <w:r>
        <w:t>전문 용어를 쓰면 바로 일상어로 풀어 설명합니다.</w:t>
      </w:r>
    </w:p>
    <w:p>
      <w:pPr>
        <w:pStyle w:val="ListBullet"/>
        <w:spacing w:after="80"/>
      </w:pPr>
      <w:r>
        <w:t>과장된 확신보다 조건과 예외를 밝힙니다.</w:t>
      </w:r>
    </w:p>
    <w:p>
      <w:pPr>
        <w:pStyle w:val="ListBullet"/>
        <w:spacing w:after="80"/>
      </w:pPr>
      <w:r>
        <w:t>키워드는 제목, 도입부, 필요한 소제목과 설명에 자연스럽게 사용합니다. 횟수를 맞추려고 반복하지 않습니다.</w:t>
      </w:r>
    </w:p>
    <w:p>
      <w:pPr>
        <w:pStyle w:val="ListBullet"/>
        <w:spacing w:after="80"/>
      </w:pPr>
      <w:r>
        <w:t>AI가 만든 문장은 실제 현장 정보와 맞는지 사람이 검토하고, 경험하지 않은 사례나 수치를 만들지 않습니다.</w:t>
      </w:r>
    </w:p>
    <w:p>
      <w:pPr>
        <w:pStyle w:val="Heading1"/>
      </w:pPr>
      <w:r>
        <w:t>5 출장 사례 글 작성 템플릿</w:t>
      </w:r>
    </w:p>
    <w:p>
      <w:r>
        <w:t>아래 템플릿에서 대괄호 부분을 실제 내용으로 바꿉니다. 확인하지 않은 원인, 비용, 작업 결과는 넣지 않습니다.</w:t>
      </w:r>
    </w:p>
    <w:p>
      <w:pPr>
        <w:pStyle w:val="Heading2"/>
      </w:pPr>
      <w:r>
        <w:t>제목</w:t>
      </w:r>
    </w:p>
    <w:p>
      <w:r>
        <w:t>[구 또는 동] [핵심 증상] 원인과 [작업 또는 점검] 과정</w:t>
      </w:r>
    </w:p>
    <w:p>
      <w:pPr>
        <w:pStyle w:val="Heading2"/>
      </w:pPr>
      <w:r>
        <w:t>도입</w:t>
      </w:r>
    </w:p>
    <w:p>
      <w:r>
        <w:t>[핵심 증상]은 [즉시 해야 할 행동 또는 핵심 판단]이 우선입니다. 이번 [지역] 현장에서는 [고객이 말한 증상]을 확인했고, 점검 결과 [실제 원인]이 발견되어 [실제 작업]을 진행했습니다.</w:t>
      </w:r>
    </w:p>
    <w:p>
      <w:pPr>
        <w:pStyle w:val="Heading2"/>
      </w:pPr>
      <w:r>
        <w:t>현장 상황</w:t>
      </w:r>
    </w:p>
    <w:p>
      <w:r>
        <w:t>[건물 유형과 대략적인 사용 환경]에서 [언제부터 어떤 증상]이 생겼습니다. 고객은 [고객이 이미 해 본 조치]를 했지만 [남은 문제]가 있어 점검을 요청했습니다.</w:t>
      </w:r>
    </w:p>
    <w:p>
      <w:pPr>
        <w:pStyle w:val="Heading2"/>
      </w:pPr>
      <w:r>
        <w:t>점검 과정과 원인</w:t>
      </w:r>
    </w:p>
    <w:p>
      <w:r>
        <w:t>먼저 [첫 점검]을 확인한 뒤 [두 번째 점검]과 [측정 또는 비교]를 진행했습니다. 그 결과 [문제 부위]에서 [확인된 상태]가 나타났습니다. 이는 [쉬운 원인 설명] 때문에 생긴 증상으로 판단했습니다.</w:t>
      </w:r>
    </w:p>
    <w:p>
      <w:pPr>
        <w:pStyle w:val="Heading2"/>
      </w:pPr>
      <w:r>
        <w:t>작업 내용과 결과</w:t>
      </w:r>
    </w:p>
    <w:p>
      <w:r>
        <w:t>[안전 조치] 후 [교체 또는 보수 작업]을 진행했습니다. 작업 후 [재측정 또는 작동 확인]에서 [결과]를 확인했고, 고객에게 [사용 주의사항]을 안내했습니다.</w:t>
      </w:r>
    </w:p>
    <w:p>
      <w:pPr>
        <w:pStyle w:val="Heading2"/>
      </w:pPr>
      <w:r>
        <w:t>마무리</w:t>
      </w:r>
    </w:p>
    <w:p>
      <w:r>
        <w:t>[같은 증상]이 반복되거나 [위험 신호]가 있으면 직접 분해하지 말고 전원을 차단한 뒤 점검을 요청하세요. [전화 또는 상담 중 선택한 한 가지 행동]으로 증상을 알려주시면 확인할 항목을 안내해 드립니다.</w:t>
      </w:r>
    </w:p>
    <w:p>
      <w:pPr>
        <w:pStyle w:val="Heading1"/>
      </w:pPr>
      <w:r>
        <w:t>6 정보성 글 작성 템플릿</w:t>
      </w:r>
    </w:p>
    <w:p>
      <w:r>
        <w:t>정보성 글은 실제 방문 사례처럼 꾸미지 않습니다. 질문의 답, 판단 기준, 안전 주의사항을 중심으로 씁니다.</w:t>
      </w:r>
    </w:p>
    <w:p>
      <w:pPr>
        <w:pStyle w:val="Heading2"/>
      </w:pPr>
      <w:r>
        <w:t>권장 구성</w:t>
      </w:r>
    </w:p>
    <w:p>
      <w:pPr>
        <w:pStyle w:val="ListNumber"/>
        <w:spacing w:after="100"/>
      </w:pPr>
      <w:r>
        <w:t>첫 문단: 질문에 대한 짧은 답과 가장 중요한 안전 조치</w:t>
      </w:r>
    </w:p>
    <w:p>
      <w:pPr>
        <w:pStyle w:val="ListNumber"/>
        <w:spacing w:after="100"/>
      </w:pPr>
      <w:r>
        <w:t>원인: 가능한 원인을 흔한 순서 또는 위험도 순서로 설명</w:t>
      </w:r>
    </w:p>
    <w:p>
      <w:pPr>
        <w:pStyle w:val="ListNumber"/>
        <w:spacing w:after="100"/>
      </w:pPr>
      <w:r>
        <w:t>자가 확인: 사용자가 안전하게 확인할 수 있는 범위만 안내</w:t>
      </w:r>
    </w:p>
    <w:p>
      <w:pPr>
        <w:pStyle w:val="ListNumber"/>
        <w:spacing w:after="100"/>
      </w:pPr>
      <w:r>
        <w:t>기사 호출 기준: 냄새, 열, 스파크, 반복 차단 등 전문가가 필요한 조건</w:t>
      </w:r>
    </w:p>
    <w:p>
      <w:pPr>
        <w:pStyle w:val="ListNumber"/>
        <w:spacing w:after="100"/>
      </w:pPr>
      <w:r>
        <w:t>비용 또는 시간: 고정 금액을 단정하지 말고 달라지는 기준을 설명</w:t>
      </w:r>
    </w:p>
    <w:p>
      <w:pPr>
        <w:pStyle w:val="ListNumber"/>
        <w:spacing w:after="100"/>
      </w:pPr>
      <w:r>
        <w:t>마무리: 독자가 취할 행동 하나 안내</w:t>
      </w:r>
    </w:p>
    <w:p>
      <w:pPr>
        <w:pStyle w:val="Heading2"/>
      </w:pPr>
      <w:r>
        <w:t>정보성 글 예시 개요</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4929"/>
        <w:gridCol w:w="4929"/>
      </w:tblGrid>
      <w:tr>
        <w:trPr>
          <w:tblHeader w:val="true"/>
        </w:trPr>
        <w:tc>
          <w:tcPr>
            <w:tcW w:type="dxa" w:w="1984"/>
            <w:shd w:fill="17263D"/>
            <w:vAlign w:val="center"/>
            <w:tcMar>
              <w:top w:w="100" w:type="dxa"/>
              <w:start w:w="120" w:type="dxa"/>
              <w:bottom w:w="100" w:type="dxa"/>
              <w:end w:w="120" w:type="dxa"/>
            </w:tcMar>
          </w:tcPr>
          <w:p>
            <w:pPr>
              <w:jc w:val="center"/>
            </w:pPr>
            <w:r>
              <w:rPr>
                <w:b/>
                <w:color w:val="FFFFFF"/>
                <w:sz w:val="19"/>
              </w:rPr>
              <w:t>항목</w:t>
            </w:r>
          </w:p>
        </w:tc>
        <w:tc>
          <w:tcPr>
            <w:tcW w:type="dxa" w:w="6746"/>
            <w:shd w:fill="17263D"/>
            <w:vAlign w:val="center"/>
            <w:tcMar>
              <w:top w:w="100" w:type="dxa"/>
              <w:start w:w="120" w:type="dxa"/>
              <w:bottom w:w="100" w:type="dxa"/>
              <w:end w:w="120" w:type="dxa"/>
            </w:tcMar>
          </w:tcPr>
          <w:p>
            <w:pPr>
              <w:jc w:val="center"/>
            </w:pPr>
            <w:r>
              <w:rPr>
                <w:b/>
                <w:color w:val="FFFFFF"/>
                <w:sz w:val="19"/>
              </w:rPr>
              <w:t>예시</w:t>
            </w:r>
          </w:p>
        </w:tc>
      </w:tr>
      <w:tr>
        <w:tc>
          <w:tcPr>
            <w:tcW w:type="dxa" w:w="1984"/>
            <w:vAlign w:val="center"/>
            <w:tcMar>
              <w:top w:w="100" w:type="dxa"/>
              <w:start w:w="120" w:type="dxa"/>
              <w:bottom w:w="100" w:type="dxa"/>
              <w:end w:w="120" w:type="dxa"/>
            </w:tcMar>
          </w:tcPr>
          <w:p>
            <w:pPr>
              <w:spacing w:after="40" w:line="288" w:lineRule="auto"/>
            </w:pPr>
            <w:r>
              <w:rPr>
                <w:sz w:val="18"/>
              </w:rPr>
              <w:t>제목</w:t>
            </w:r>
          </w:p>
        </w:tc>
        <w:tc>
          <w:tcPr>
            <w:tcW w:type="dxa" w:w="6746"/>
            <w:vAlign w:val="center"/>
            <w:tcMar>
              <w:top w:w="100" w:type="dxa"/>
              <w:start w:w="120" w:type="dxa"/>
              <w:bottom w:w="100" w:type="dxa"/>
              <w:end w:w="120" w:type="dxa"/>
            </w:tcMar>
          </w:tcPr>
          <w:p>
            <w:pPr>
              <w:spacing w:after="40" w:line="288" w:lineRule="auto"/>
            </w:pPr>
            <w:r>
              <w:rPr>
                <w:sz w:val="18"/>
              </w:rPr>
              <w:t>차단기가 자꾸 내려갈 때 확인 순서와 전기기사 호출 기준</w:t>
            </w:r>
          </w:p>
        </w:tc>
      </w:tr>
      <w:tr>
        <w:tc>
          <w:tcPr>
            <w:tcW w:type="dxa" w:w="1984"/>
            <w:vAlign w:val="center"/>
            <w:tcMar>
              <w:top w:w="100" w:type="dxa"/>
              <w:start w:w="120" w:type="dxa"/>
              <w:bottom w:w="100" w:type="dxa"/>
              <w:end w:w="120" w:type="dxa"/>
            </w:tcMar>
            <w:shd w:fill="F7F9FB"/>
          </w:tcPr>
          <w:p>
            <w:pPr>
              <w:spacing w:after="40" w:line="288" w:lineRule="auto"/>
            </w:pPr>
            <w:r>
              <w:rPr>
                <w:sz w:val="18"/>
              </w:rPr>
              <w:t>첫 답</w:t>
            </w:r>
          </w:p>
        </w:tc>
        <w:tc>
          <w:tcPr>
            <w:tcW w:type="dxa" w:w="6746"/>
            <w:vAlign w:val="center"/>
            <w:tcMar>
              <w:top w:w="100" w:type="dxa"/>
              <w:start w:w="120" w:type="dxa"/>
              <w:bottom w:w="100" w:type="dxa"/>
              <w:end w:w="120" w:type="dxa"/>
            </w:tcMar>
            <w:shd w:fill="F7F9FB"/>
          </w:tcPr>
          <w:p>
            <w:pPr>
              <w:spacing w:after="40" w:line="288" w:lineRule="auto"/>
            </w:pPr>
            <w:r>
              <w:rPr>
                <w:sz w:val="18"/>
              </w:rPr>
              <w:t>한 번 내려간 차단기는 과부하일 수 있지만, 올리자마자 다시 내려가면 누전 가능성이 있어 반복 조작하지 않는 것이 안전합니다.</w:t>
            </w:r>
          </w:p>
        </w:tc>
      </w:tr>
      <w:tr>
        <w:tc>
          <w:tcPr>
            <w:tcW w:type="dxa" w:w="1984"/>
            <w:vAlign w:val="center"/>
            <w:tcMar>
              <w:top w:w="100" w:type="dxa"/>
              <w:start w:w="120" w:type="dxa"/>
              <w:bottom w:w="100" w:type="dxa"/>
              <w:end w:w="120" w:type="dxa"/>
            </w:tcMar>
          </w:tcPr>
          <w:p>
            <w:pPr>
              <w:spacing w:after="40" w:line="288" w:lineRule="auto"/>
            </w:pPr>
            <w:r>
              <w:rPr>
                <w:sz w:val="18"/>
              </w:rPr>
              <w:t>소제목 1</w:t>
            </w:r>
          </w:p>
        </w:tc>
        <w:tc>
          <w:tcPr>
            <w:tcW w:type="dxa" w:w="6746"/>
            <w:vAlign w:val="center"/>
            <w:tcMar>
              <w:top w:w="100" w:type="dxa"/>
              <w:start w:w="120" w:type="dxa"/>
              <w:bottom w:w="100" w:type="dxa"/>
              <w:end w:w="120" w:type="dxa"/>
            </w:tcMar>
          </w:tcPr>
          <w:p>
            <w:pPr>
              <w:spacing w:after="40" w:line="288" w:lineRule="auto"/>
            </w:pPr>
            <w:r>
              <w:rPr>
                <w:sz w:val="18"/>
              </w:rPr>
              <w:t>먼저 플러그를 빼고 확인할 항목</w:t>
            </w:r>
          </w:p>
        </w:tc>
      </w:tr>
      <w:tr>
        <w:tc>
          <w:tcPr>
            <w:tcW w:type="dxa" w:w="1984"/>
            <w:vAlign w:val="center"/>
            <w:tcMar>
              <w:top w:w="100" w:type="dxa"/>
              <w:start w:w="120" w:type="dxa"/>
              <w:bottom w:w="100" w:type="dxa"/>
              <w:end w:w="120" w:type="dxa"/>
            </w:tcMar>
            <w:shd w:fill="F7F9FB"/>
          </w:tcPr>
          <w:p>
            <w:pPr>
              <w:spacing w:after="40" w:line="288" w:lineRule="auto"/>
            </w:pPr>
            <w:r>
              <w:rPr>
                <w:sz w:val="18"/>
              </w:rPr>
              <w:t>소제목 2</w:t>
            </w:r>
          </w:p>
        </w:tc>
        <w:tc>
          <w:tcPr>
            <w:tcW w:type="dxa" w:w="6746"/>
            <w:vAlign w:val="center"/>
            <w:tcMar>
              <w:top w:w="100" w:type="dxa"/>
              <w:start w:w="120" w:type="dxa"/>
              <w:bottom w:w="100" w:type="dxa"/>
              <w:end w:w="120" w:type="dxa"/>
            </w:tcMar>
            <w:shd w:fill="F7F9FB"/>
          </w:tcPr>
          <w:p>
            <w:pPr>
              <w:spacing w:after="40" w:line="288" w:lineRule="auto"/>
            </w:pPr>
            <w:r>
              <w:rPr>
                <w:sz w:val="18"/>
              </w:rPr>
              <w:t>과부하와 누전을 구분하는 단서</w:t>
            </w:r>
          </w:p>
        </w:tc>
      </w:tr>
      <w:tr>
        <w:tc>
          <w:tcPr>
            <w:tcW w:type="dxa" w:w="1984"/>
            <w:vAlign w:val="center"/>
            <w:tcMar>
              <w:top w:w="100" w:type="dxa"/>
              <w:start w:w="120" w:type="dxa"/>
              <w:bottom w:w="100" w:type="dxa"/>
              <w:end w:w="120" w:type="dxa"/>
            </w:tcMar>
          </w:tcPr>
          <w:p>
            <w:pPr>
              <w:spacing w:after="40" w:line="288" w:lineRule="auto"/>
            </w:pPr>
            <w:r>
              <w:rPr>
                <w:sz w:val="18"/>
              </w:rPr>
              <w:t>소제목 3</w:t>
            </w:r>
          </w:p>
        </w:tc>
        <w:tc>
          <w:tcPr>
            <w:tcW w:type="dxa" w:w="6746"/>
            <w:vAlign w:val="center"/>
            <w:tcMar>
              <w:top w:w="100" w:type="dxa"/>
              <w:start w:w="120" w:type="dxa"/>
              <w:bottom w:w="100" w:type="dxa"/>
              <w:end w:w="120" w:type="dxa"/>
            </w:tcMar>
          </w:tcPr>
          <w:p>
            <w:pPr>
              <w:spacing w:after="40" w:line="288" w:lineRule="auto"/>
            </w:pPr>
            <w:r>
              <w:rPr>
                <w:sz w:val="18"/>
              </w:rPr>
              <w:t>즉시 점검이 필요한 위험 신호</w:t>
            </w:r>
          </w:p>
        </w:tc>
      </w:tr>
      <w:tr>
        <w:tc>
          <w:tcPr>
            <w:tcW w:type="dxa" w:w="1984"/>
            <w:vAlign w:val="center"/>
            <w:tcMar>
              <w:top w:w="100" w:type="dxa"/>
              <w:start w:w="120" w:type="dxa"/>
              <w:bottom w:w="100" w:type="dxa"/>
              <w:end w:w="120" w:type="dxa"/>
            </w:tcMar>
            <w:shd w:fill="F7F9FB"/>
          </w:tcPr>
          <w:p>
            <w:pPr>
              <w:spacing w:after="40" w:line="288" w:lineRule="auto"/>
            </w:pPr>
            <w:r>
              <w:rPr>
                <w:sz w:val="18"/>
              </w:rPr>
              <w:t>마무리</w:t>
            </w:r>
          </w:p>
        </w:tc>
        <w:tc>
          <w:tcPr>
            <w:tcW w:type="dxa" w:w="6746"/>
            <w:vAlign w:val="center"/>
            <w:tcMar>
              <w:top w:w="100" w:type="dxa"/>
              <w:start w:w="120" w:type="dxa"/>
              <w:bottom w:w="100" w:type="dxa"/>
              <w:end w:w="120" w:type="dxa"/>
            </w:tcMar>
            <w:shd w:fill="F7F9FB"/>
          </w:tcPr>
          <w:p>
            <w:pPr>
              <w:spacing w:after="40" w:line="288" w:lineRule="auto"/>
            </w:pPr>
            <w:r>
              <w:rPr>
                <w:sz w:val="18"/>
              </w:rPr>
              <w:t>반복 차단 또는 타는 냄새가 있으면 전원을 끄고 전문가에게 점검을 요청하세요.</w:t>
            </w:r>
          </w:p>
        </w:tc>
      </w:tr>
    </w:tbl>
    <w:p>
      <w:pPr>
        <w:spacing w:after="40"/>
      </w:pPr>
    </w:p>
    <w:p>
      <w:pPr>
        <w:pStyle w:val="Heading1"/>
      </w:pPr>
      <w:r>
        <w:t>7 AI를 이용하는 방법</w:t>
      </w:r>
    </w:p>
    <w:p>
      <w:r>
        <w:t>AI는 초안을 빠르게 만드는 도구로 사용합니다. 현장 사실을 대신 만들게 하거나, 같은 프롬프트로 비슷한 글을 대량 생산하는 용도로 쓰지 않습니다.</w:t>
      </w:r>
    </w:p>
    <w:p>
      <w:pPr>
        <w:pStyle w:val="Heading2"/>
      </w:pPr>
      <w:r>
        <w:t>AI에 넣을 자료</w:t>
      </w:r>
    </w:p>
    <w:p>
      <w:pPr>
        <w:pStyle w:val="ListBullet"/>
        <w:spacing w:after="80"/>
      </w:pPr>
      <w:r>
        <w:t>글 유형: 출장 사례 또는 정보성 글</w:t>
      </w:r>
    </w:p>
    <w:p>
      <w:pPr>
        <w:pStyle w:val="ListBullet"/>
        <w:spacing w:after="80"/>
      </w:pPr>
      <w:r>
        <w:t>고객 질문과 핵심 키워드</w:t>
      </w:r>
    </w:p>
    <w:p>
      <w:pPr>
        <w:pStyle w:val="ListBullet"/>
        <w:spacing w:after="80"/>
      </w:pPr>
      <w:r>
        <w:t>실제 지역과 동, 건물 유형</w:t>
      </w:r>
    </w:p>
    <w:p>
      <w:pPr>
        <w:pStyle w:val="ListBullet"/>
        <w:spacing w:after="80"/>
      </w:pPr>
      <w:r>
        <w:t>고객이 말한 증상과 점검으로 확인한 원인</w:t>
      </w:r>
    </w:p>
    <w:p>
      <w:pPr>
        <w:pStyle w:val="ListBullet"/>
        <w:spacing w:after="80"/>
      </w:pPr>
      <w:r>
        <w:t>점검 순서, 작업 내용, 결과, 주의사항</w:t>
      </w:r>
    </w:p>
    <w:p>
      <w:pPr>
        <w:pStyle w:val="ListBullet"/>
        <w:spacing w:after="80"/>
      </w:pPr>
      <w:r>
        <w:t>사용할 사진의 내용과 배치 위치</w:t>
      </w:r>
    </w:p>
    <w:p>
      <w:pPr>
        <w:pStyle w:val="ListBullet"/>
        <w:spacing w:after="80"/>
      </w:pPr>
      <w:r>
        <w:t>마지막 행동: 전화, 예약, 상담 중 하나</w:t>
      </w:r>
    </w:p>
    <w:p>
      <w:pPr>
        <w:pStyle w:val="Heading2"/>
      </w:pPr>
      <w:r>
        <w:t>실전 요청문</w:t>
      </w:r>
    </w:p>
    <w:p>
      <w:r>
        <w:t>다음 자료만 사용해 네이버 블로그 글을 작성해 주세요. 고객 질문 하나에 답하는 글로 만들고, 첫 150자 안에 핵심 답과 안전 조치를 먼저 써 주세요. 제목은 핵심 키워드, 구체적 상황, 독자가 얻을 답이 드러나게 만드세요. 본문은 4~6개의 소제목으로 나누고, 전문 용어는 쉬운 말로 설명하세요. 확인하지 않은 원인, 비용, 수치, 후기, 작업 결과는 만들지 마세요. 키워드를 억지로 반복하지 말고 자연스럽게 사용하세요. 마지막에는 [상담] 한 가지 행동만 안내하세요.</w:t>
        <w:br/>
        <w:br/>
        <w:t>자료</w:t>
        <w:br/>
        <w:t>- 글 유형: [출장 사례 또는 정보성]</w:t>
        <w:br/>
        <w:t>- 핵심 키워드: [ ]</w:t>
        <w:br/>
        <w:t>- 고객 질문: [ ]</w:t>
        <w:br/>
        <w:t>- 지역과 동: [ ]</w:t>
        <w:br/>
        <w:t>- 증상: [ ]</w:t>
        <w:br/>
        <w:t>- 확인한 원인: [ ]</w:t>
        <w:br/>
        <w:t>- 점검 순서: [ ]</w:t>
        <w:br/>
        <w:t>- 작업 내용: [ ]</w:t>
        <w:br/>
        <w:t>- 결과: [ ]</w:t>
        <w:br/>
        <w:t>- 주의사항: [ ]</w:t>
      </w:r>
    </w:p>
    <w:p>
      <w:pPr>
        <w:pStyle w:val="Heading2"/>
      </w:pPr>
      <w:r>
        <w:t>AI 초안 검수</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4929"/>
        <w:gridCol w:w="4929"/>
      </w:tblGrid>
      <w:tr>
        <w:trPr>
          <w:tblHeader w:val="true"/>
        </w:trPr>
        <w:tc>
          <w:tcPr>
            <w:tcW w:type="dxa" w:w="1871"/>
            <w:shd w:fill="17263D"/>
            <w:vAlign w:val="center"/>
            <w:tcMar>
              <w:top w:w="100" w:type="dxa"/>
              <w:start w:w="120" w:type="dxa"/>
              <w:bottom w:w="100" w:type="dxa"/>
              <w:end w:w="120" w:type="dxa"/>
            </w:tcMar>
          </w:tcPr>
          <w:p>
            <w:pPr>
              <w:jc w:val="center"/>
            </w:pPr>
            <w:r>
              <w:rPr>
                <w:b/>
                <w:color w:val="FFFFFF"/>
                <w:sz w:val="19"/>
              </w:rPr>
              <w:t>검수 항목</w:t>
            </w:r>
          </w:p>
        </w:tc>
        <w:tc>
          <w:tcPr>
            <w:tcW w:type="dxa" w:w="6860"/>
            <w:shd w:fill="17263D"/>
            <w:vAlign w:val="center"/>
            <w:tcMar>
              <w:top w:w="100" w:type="dxa"/>
              <w:start w:w="120" w:type="dxa"/>
              <w:bottom w:w="100" w:type="dxa"/>
              <w:end w:w="120" w:type="dxa"/>
            </w:tcMar>
          </w:tcPr>
          <w:p>
            <w:pPr>
              <w:jc w:val="center"/>
            </w:pPr>
            <w:r>
              <w:rPr>
                <w:b/>
                <w:color w:val="FFFFFF"/>
                <w:sz w:val="19"/>
              </w:rPr>
              <w:t>확인 질문</w:t>
            </w:r>
          </w:p>
        </w:tc>
      </w:tr>
      <w:tr>
        <w:tc>
          <w:tcPr>
            <w:tcW w:type="dxa" w:w="1871"/>
            <w:vAlign w:val="center"/>
            <w:tcMar>
              <w:top w:w="100" w:type="dxa"/>
              <w:start w:w="120" w:type="dxa"/>
              <w:bottom w:w="100" w:type="dxa"/>
              <w:end w:w="120" w:type="dxa"/>
            </w:tcMar>
          </w:tcPr>
          <w:p>
            <w:pPr>
              <w:spacing w:after="40" w:line="288" w:lineRule="auto"/>
            </w:pPr>
            <w:r>
              <w:rPr>
                <w:sz w:val="18"/>
              </w:rPr>
              <w:t>사실</w:t>
            </w:r>
          </w:p>
        </w:tc>
        <w:tc>
          <w:tcPr>
            <w:tcW w:type="dxa" w:w="6860"/>
            <w:vAlign w:val="center"/>
            <w:tcMar>
              <w:top w:w="100" w:type="dxa"/>
              <w:start w:w="120" w:type="dxa"/>
              <w:bottom w:w="100" w:type="dxa"/>
              <w:end w:w="120" w:type="dxa"/>
            </w:tcMar>
          </w:tcPr>
          <w:p>
            <w:pPr>
              <w:spacing w:after="40" w:line="288" w:lineRule="auto"/>
            </w:pPr>
            <w:r>
              <w:rPr>
                <w:sz w:val="18"/>
              </w:rPr>
              <w:t>현장에서 확인하지 않은 내용이 추가되지 않았는가</w:t>
            </w:r>
          </w:p>
        </w:tc>
      </w:tr>
      <w:tr>
        <w:tc>
          <w:tcPr>
            <w:tcW w:type="dxa" w:w="1871"/>
            <w:vAlign w:val="center"/>
            <w:tcMar>
              <w:top w:w="100" w:type="dxa"/>
              <w:start w:w="120" w:type="dxa"/>
              <w:bottom w:w="100" w:type="dxa"/>
              <w:end w:w="120" w:type="dxa"/>
            </w:tcMar>
            <w:shd w:fill="F7F9FB"/>
          </w:tcPr>
          <w:p>
            <w:pPr>
              <w:spacing w:after="40" w:line="288" w:lineRule="auto"/>
            </w:pPr>
            <w:r>
              <w:rPr>
                <w:sz w:val="18"/>
              </w:rPr>
              <w:t>고유성</w:t>
            </w:r>
          </w:p>
        </w:tc>
        <w:tc>
          <w:tcPr>
            <w:tcW w:type="dxa" w:w="6860"/>
            <w:vAlign w:val="center"/>
            <w:tcMar>
              <w:top w:w="100" w:type="dxa"/>
              <w:start w:w="120" w:type="dxa"/>
              <w:bottom w:w="100" w:type="dxa"/>
              <w:end w:w="120" w:type="dxa"/>
            </w:tcMar>
            <w:shd w:fill="F7F9FB"/>
          </w:tcPr>
          <w:p>
            <w:pPr>
              <w:spacing w:after="40" w:line="288" w:lineRule="auto"/>
            </w:pPr>
            <w:r>
              <w:rPr>
                <w:sz w:val="18"/>
              </w:rPr>
              <w:t>업체명만 바꾸면 어디서나 쓸 수 있는 문장이 남아 있지 않은가</w:t>
            </w:r>
          </w:p>
        </w:tc>
      </w:tr>
      <w:tr>
        <w:tc>
          <w:tcPr>
            <w:tcW w:type="dxa" w:w="1871"/>
            <w:vAlign w:val="center"/>
            <w:tcMar>
              <w:top w:w="100" w:type="dxa"/>
              <w:start w:w="120" w:type="dxa"/>
              <w:bottom w:w="100" w:type="dxa"/>
              <w:end w:w="120" w:type="dxa"/>
            </w:tcMar>
          </w:tcPr>
          <w:p>
            <w:pPr>
              <w:spacing w:after="40" w:line="288" w:lineRule="auto"/>
            </w:pPr>
            <w:r>
              <w:rPr>
                <w:sz w:val="18"/>
              </w:rPr>
              <w:t>정확성</w:t>
            </w:r>
          </w:p>
        </w:tc>
        <w:tc>
          <w:tcPr>
            <w:tcW w:type="dxa" w:w="6860"/>
            <w:vAlign w:val="center"/>
            <w:tcMar>
              <w:top w:w="100" w:type="dxa"/>
              <w:start w:w="120" w:type="dxa"/>
              <w:bottom w:w="100" w:type="dxa"/>
              <w:end w:w="120" w:type="dxa"/>
            </w:tcMar>
          </w:tcPr>
          <w:p>
            <w:pPr>
              <w:spacing w:after="40" w:line="288" w:lineRule="auto"/>
            </w:pPr>
            <w:r>
              <w:rPr>
                <w:sz w:val="18"/>
              </w:rPr>
              <w:t>증상과 원인, 점검과 작업이 서로 구분되어 있는가</w:t>
            </w:r>
          </w:p>
        </w:tc>
      </w:tr>
      <w:tr>
        <w:tc>
          <w:tcPr>
            <w:tcW w:type="dxa" w:w="1871"/>
            <w:vAlign w:val="center"/>
            <w:tcMar>
              <w:top w:w="100" w:type="dxa"/>
              <w:start w:w="120" w:type="dxa"/>
              <w:bottom w:w="100" w:type="dxa"/>
              <w:end w:w="120" w:type="dxa"/>
            </w:tcMar>
            <w:shd w:fill="F7F9FB"/>
          </w:tcPr>
          <w:p>
            <w:pPr>
              <w:spacing w:after="40" w:line="288" w:lineRule="auto"/>
            </w:pPr>
            <w:r>
              <w:rPr>
                <w:sz w:val="18"/>
              </w:rPr>
              <w:t>가독성</w:t>
            </w:r>
          </w:p>
        </w:tc>
        <w:tc>
          <w:tcPr>
            <w:tcW w:type="dxa" w:w="6860"/>
            <w:vAlign w:val="center"/>
            <w:tcMar>
              <w:top w:w="100" w:type="dxa"/>
              <w:start w:w="120" w:type="dxa"/>
              <w:bottom w:w="100" w:type="dxa"/>
              <w:end w:w="120" w:type="dxa"/>
            </w:tcMar>
            <w:shd w:fill="F7F9FB"/>
          </w:tcPr>
          <w:p>
            <w:pPr>
              <w:spacing w:after="40" w:line="288" w:lineRule="auto"/>
            </w:pPr>
            <w:r>
              <w:rPr>
                <w:sz w:val="18"/>
              </w:rPr>
              <w:t>첫 문단에서 답을 주고 소제목만 읽어도 흐름이 보이는가</w:t>
            </w:r>
          </w:p>
        </w:tc>
      </w:tr>
      <w:tr>
        <w:tc>
          <w:tcPr>
            <w:tcW w:type="dxa" w:w="1871"/>
            <w:vAlign w:val="center"/>
            <w:tcMar>
              <w:top w:w="100" w:type="dxa"/>
              <w:start w:w="120" w:type="dxa"/>
              <w:bottom w:w="100" w:type="dxa"/>
              <w:end w:w="120" w:type="dxa"/>
            </w:tcMar>
          </w:tcPr>
          <w:p>
            <w:pPr>
              <w:spacing w:after="40" w:line="288" w:lineRule="auto"/>
            </w:pPr>
            <w:r>
              <w:rPr>
                <w:sz w:val="18"/>
              </w:rPr>
              <w:t>전환</w:t>
            </w:r>
          </w:p>
        </w:tc>
        <w:tc>
          <w:tcPr>
            <w:tcW w:type="dxa" w:w="6860"/>
            <w:vAlign w:val="center"/>
            <w:tcMar>
              <w:top w:w="100" w:type="dxa"/>
              <w:start w:w="120" w:type="dxa"/>
              <w:bottom w:w="100" w:type="dxa"/>
              <w:end w:w="120" w:type="dxa"/>
            </w:tcMar>
          </w:tcPr>
          <w:p>
            <w:pPr>
              <w:spacing w:after="40" w:line="288" w:lineRule="auto"/>
            </w:pPr>
            <w:r>
              <w:rPr>
                <w:sz w:val="18"/>
              </w:rPr>
              <w:t>마지막 행동이 하나뿐인가</w:t>
            </w:r>
          </w:p>
        </w:tc>
      </w:tr>
      <w:tr>
        <w:tc>
          <w:tcPr>
            <w:tcW w:type="dxa" w:w="1871"/>
            <w:vAlign w:val="center"/>
            <w:tcMar>
              <w:top w:w="100" w:type="dxa"/>
              <w:start w:w="120" w:type="dxa"/>
              <w:bottom w:w="100" w:type="dxa"/>
              <w:end w:w="120" w:type="dxa"/>
            </w:tcMar>
            <w:shd w:fill="F7F9FB"/>
          </w:tcPr>
          <w:p>
            <w:pPr>
              <w:spacing w:after="40" w:line="288" w:lineRule="auto"/>
            </w:pPr>
            <w:r>
              <w:rPr>
                <w:sz w:val="18"/>
              </w:rPr>
              <w:t>안전</w:t>
            </w:r>
          </w:p>
        </w:tc>
        <w:tc>
          <w:tcPr>
            <w:tcW w:type="dxa" w:w="6860"/>
            <w:vAlign w:val="center"/>
            <w:tcMar>
              <w:top w:w="100" w:type="dxa"/>
              <w:start w:w="120" w:type="dxa"/>
              <w:bottom w:w="100" w:type="dxa"/>
              <w:end w:w="120" w:type="dxa"/>
            </w:tcMar>
            <w:shd w:fill="F7F9FB"/>
          </w:tcPr>
          <w:p>
            <w:pPr>
              <w:spacing w:after="40" w:line="288" w:lineRule="auto"/>
            </w:pPr>
            <w:r>
              <w:rPr>
                <w:sz w:val="18"/>
              </w:rPr>
              <w:t>자가 조치의 범위를 넘는 위험한 작업을 권하지 않는가</w:t>
            </w:r>
          </w:p>
        </w:tc>
      </w:tr>
    </w:tbl>
    <w:p>
      <w:pPr>
        <w:spacing w:after="40"/>
      </w:pPr>
    </w:p>
    <w:p>
      <w:pPr>
        <w:pStyle w:val="Heading1"/>
      </w:pPr>
      <w:r>
        <w:t>8 현재 키워드 앱에서 실행하는 순서</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3286"/>
        <w:gridCol w:w="3286"/>
        <w:gridCol w:w="3286"/>
      </w:tblGrid>
      <w:tr>
        <w:trPr>
          <w:tblHeader w:val="true"/>
        </w:trPr>
        <w:tc>
          <w:tcPr>
            <w:tcW w:type="dxa" w:w="1757"/>
            <w:shd w:fill="17263D"/>
            <w:vAlign w:val="center"/>
            <w:tcMar>
              <w:top w:w="100" w:type="dxa"/>
              <w:start w:w="120" w:type="dxa"/>
              <w:bottom w:w="100" w:type="dxa"/>
              <w:end w:w="120" w:type="dxa"/>
            </w:tcMar>
          </w:tcPr>
          <w:p>
            <w:pPr>
              <w:jc w:val="center"/>
            </w:pPr>
            <w:r>
              <w:rPr>
                <w:b/>
                <w:color w:val="FFFFFF"/>
                <w:sz w:val="19"/>
              </w:rPr>
              <w:t>앱 기능</w:t>
            </w:r>
          </w:p>
        </w:tc>
        <w:tc>
          <w:tcPr>
            <w:tcW w:type="dxa" w:w="4592"/>
            <w:shd w:fill="17263D"/>
            <w:vAlign w:val="center"/>
            <w:tcMar>
              <w:top w:w="100" w:type="dxa"/>
              <w:start w:w="120" w:type="dxa"/>
              <w:bottom w:w="100" w:type="dxa"/>
              <w:end w:w="120" w:type="dxa"/>
            </w:tcMar>
          </w:tcPr>
          <w:p>
            <w:pPr>
              <w:jc w:val="center"/>
            </w:pPr>
            <w:r>
              <w:rPr>
                <w:b/>
                <w:color w:val="FFFFFF"/>
                <w:sz w:val="19"/>
              </w:rPr>
              <w:t>할 일</w:t>
            </w:r>
          </w:p>
        </w:tc>
        <w:tc>
          <w:tcPr>
            <w:tcW w:type="dxa" w:w="2381"/>
            <w:shd w:fill="17263D"/>
            <w:vAlign w:val="center"/>
            <w:tcMar>
              <w:top w:w="100" w:type="dxa"/>
              <w:start w:w="120" w:type="dxa"/>
              <w:bottom w:w="100" w:type="dxa"/>
              <w:end w:w="120" w:type="dxa"/>
            </w:tcMar>
          </w:tcPr>
          <w:p>
            <w:pPr>
              <w:jc w:val="center"/>
            </w:pPr>
            <w:r>
              <w:rPr>
                <w:b/>
                <w:color w:val="FFFFFF"/>
                <w:sz w:val="19"/>
              </w:rPr>
              <w:t>결과물</w:t>
            </w:r>
          </w:p>
        </w:tc>
      </w:tr>
      <w:tr>
        <w:tc>
          <w:tcPr>
            <w:tcW w:type="dxa" w:w="1757"/>
            <w:vAlign w:val="center"/>
            <w:tcMar>
              <w:top w:w="100" w:type="dxa"/>
              <w:start w:w="120" w:type="dxa"/>
              <w:bottom w:w="100" w:type="dxa"/>
              <w:end w:w="120" w:type="dxa"/>
            </w:tcMar>
          </w:tcPr>
          <w:p>
            <w:pPr>
              <w:spacing w:after="40" w:line="288" w:lineRule="auto"/>
            </w:pPr>
            <w:r>
              <w:rPr>
                <w:sz w:val="18"/>
              </w:rPr>
              <w:t>키워드 검색</w:t>
            </w:r>
          </w:p>
        </w:tc>
        <w:tc>
          <w:tcPr>
            <w:tcW w:type="dxa" w:w="4592"/>
            <w:vAlign w:val="center"/>
            <w:tcMar>
              <w:top w:w="100" w:type="dxa"/>
              <w:start w:w="120" w:type="dxa"/>
              <w:bottom w:w="100" w:type="dxa"/>
              <w:end w:w="120" w:type="dxa"/>
            </w:tcMar>
          </w:tcPr>
          <w:p>
            <w:pPr>
              <w:spacing w:after="40" w:line="288" w:lineRule="auto"/>
            </w:pPr>
            <w:r>
              <w:rPr>
                <w:sz w:val="18"/>
              </w:rPr>
              <w:t>고객 질문의 핵심 표현과 연관 검색어를 확인한다.</w:t>
            </w:r>
          </w:p>
        </w:tc>
        <w:tc>
          <w:tcPr>
            <w:tcW w:type="dxa" w:w="2381"/>
            <w:vAlign w:val="center"/>
            <w:tcMar>
              <w:top w:w="100" w:type="dxa"/>
              <w:start w:w="120" w:type="dxa"/>
              <w:bottom w:w="100" w:type="dxa"/>
              <w:end w:w="120" w:type="dxa"/>
            </w:tcMar>
          </w:tcPr>
          <w:p>
            <w:pPr>
              <w:spacing w:after="40" w:line="288" w:lineRule="auto"/>
            </w:pPr>
            <w:r>
              <w:rPr>
                <w:sz w:val="18"/>
              </w:rPr>
              <w:t>글 하나의 핵심 키워드</w:t>
            </w:r>
          </w:p>
        </w:tc>
      </w:tr>
      <w:tr>
        <w:tc>
          <w:tcPr>
            <w:tcW w:type="dxa" w:w="1757"/>
            <w:vAlign w:val="center"/>
            <w:tcMar>
              <w:top w:w="100" w:type="dxa"/>
              <w:start w:w="120" w:type="dxa"/>
              <w:bottom w:w="100" w:type="dxa"/>
              <w:end w:w="120" w:type="dxa"/>
            </w:tcMar>
            <w:shd w:fill="F7F9FB"/>
          </w:tcPr>
          <w:p>
            <w:pPr>
              <w:spacing w:after="40" w:line="288" w:lineRule="auto"/>
            </w:pPr>
            <w:r>
              <w:rPr>
                <w:sz w:val="18"/>
              </w:rPr>
              <w:t>키워드 분석</w:t>
            </w:r>
          </w:p>
        </w:tc>
        <w:tc>
          <w:tcPr>
            <w:tcW w:type="dxa" w:w="4592"/>
            <w:vAlign w:val="center"/>
            <w:tcMar>
              <w:top w:w="100" w:type="dxa"/>
              <w:start w:w="120" w:type="dxa"/>
              <w:bottom w:w="100" w:type="dxa"/>
              <w:end w:w="120" w:type="dxa"/>
            </w:tcMar>
            <w:shd w:fill="F7F9FB"/>
          </w:tcPr>
          <w:p>
            <w:pPr>
              <w:spacing w:after="40" w:line="288" w:lineRule="auto"/>
            </w:pPr>
            <w:r>
              <w:rPr>
                <w:sz w:val="18"/>
              </w:rPr>
              <w:t>검색량과 경쟁도를 참고하되 고객 질문과 맞는지를 먼저 본다.</w:t>
            </w:r>
          </w:p>
        </w:tc>
        <w:tc>
          <w:tcPr>
            <w:tcW w:type="dxa" w:w="2381"/>
            <w:vAlign w:val="center"/>
            <w:tcMar>
              <w:top w:w="100" w:type="dxa"/>
              <w:start w:w="120" w:type="dxa"/>
              <w:bottom w:w="100" w:type="dxa"/>
              <w:end w:w="120" w:type="dxa"/>
            </w:tcMar>
            <w:shd w:fill="F7F9FB"/>
          </w:tcPr>
          <w:p>
            <w:pPr>
              <w:spacing w:after="40" w:line="288" w:lineRule="auto"/>
            </w:pPr>
            <w:r>
              <w:rPr>
                <w:sz w:val="18"/>
              </w:rPr>
              <w:t>우선 작성할 주제</w:t>
            </w:r>
          </w:p>
        </w:tc>
      </w:tr>
      <w:tr>
        <w:tc>
          <w:tcPr>
            <w:tcW w:type="dxa" w:w="1757"/>
            <w:vAlign w:val="center"/>
            <w:tcMar>
              <w:top w:w="100" w:type="dxa"/>
              <w:start w:w="120" w:type="dxa"/>
              <w:bottom w:w="100" w:type="dxa"/>
              <w:end w:w="120" w:type="dxa"/>
            </w:tcMar>
          </w:tcPr>
          <w:p>
            <w:pPr>
              <w:spacing w:after="40" w:line="288" w:lineRule="auto"/>
            </w:pPr>
            <w:r>
              <w:rPr>
                <w:sz w:val="18"/>
              </w:rPr>
              <w:t>경쟁 낮은 동</w:t>
            </w:r>
          </w:p>
        </w:tc>
        <w:tc>
          <w:tcPr>
            <w:tcW w:type="dxa" w:w="4592"/>
            <w:vAlign w:val="center"/>
            <w:tcMar>
              <w:top w:w="100" w:type="dxa"/>
              <w:start w:w="120" w:type="dxa"/>
              <w:bottom w:w="100" w:type="dxa"/>
              <w:end w:w="120" w:type="dxa"/>
            </w:tcMar>
          </w:tcPr>
          <w:p>
            <w:pPr>
              <w:spacing w:after="40" w:line="288" w:lineRule="auto"/>
            </w:pPr>
            <w:r>
              <w:rPr>
                <w:sz w:val="18"/>
              </w:rPr>
              <w:t>실제 출장 가능한 지역에서 사례 주제를 찾는다.</w:t>
            </w:r>
          </w:p>
        </w:tc>
        <w:tc>
          <w:tcPr>
            <w:tcW w:type="dxa" w:w="2381"/>
            <w:vAlign w:val="center"/>
            <w:tcMar>
              <w:top w:w="100" w:type="dxa"/>
              <w:start w:w="120" w:type="dxa"/>
              <w:bottom w:w="100" w:type="dxa"/>
              <w:end w:w="120" w:type="dxa"/>
            </w:tcMar>
          </w:tcPr>
          <w:p>
            <w:pPr>
              <w:spacing w:after="40" w:line="288" w:lineRule="auto"/>
            </w:pPr>
            <w:r>
              <w:rPr>
                <w:sz w:val="18"/>
              </w:rPr>
              <w:t>사실과 일치하는 지역 조합</w:t>
            </w:r>
          </w:p>
        </w:tc>
      </w:tr>
      <w:tr>
        <w:tc>
          <w:tcPr>
            <w:tcW w:type="dxa" w:w="1757"/>
            <w:vAlign w:val="center"/>
            <w:tcMar>
              <w:top w:w="100" w:type="dxa"/>
              <w:start w:w="120" w:type="dxa"/>
              <w:bottom w:w="100" w:type="dxa"/>
              <w:end w:w="120" w:type="dxa"/>
            </w:tcMar>
            <w:shd w:fill="F7F9FB"/>
          </w:tcPr>
          <w:p>
            <w:pPr>
              <w:spacing w:after="40" w:line="288" w:lineRule="auto"/>
            </w:pPr>
            <w:r>
              <w:rPr>
                <w:sz w:val="18"/>
              </w:rPr>
              <w:t>제목 검증</w:t>
            </w:r>
          </w:p>
        </w:tc>
        <w:tc>
          <w:tcPr>
            <w:tcW w:type="dxa" w:w="4592"/>
            <w:vAlign w:val="center"/>
            <w:tcMar>
              <w:top w:w="100" w:type="dxa"/>
              <w:start w:w="120" w:type="dxa"/>
              <w:bottom w:w="100" w:type="dxa"/>
              <w:end w:w="120" w:type="dxa"/>
            </w:tcMar>
            <w:shd w:fill="F7F9FB"/>
          </w:tcPr>
          <w:p>
            <w:pPr>
              <w:spacing w:after="40" w:line="288" w:lineRule="auto"/>
            </w:pPr>
            <w:r>
              <w:rPr>
                <w:sz w:val="18"/>
              </w:rPr>
              <w:t>상위 문서 제목 세 개와 비교해 약속과 차별점을 확인한다.</w:t>
            </w:r>
          </w:p>
        </w:tc>
        <w:tc>
          <w:tcPr>
            <w:tcW w:type="dxa" w:w="2381"/>
            <w:vAlign w:val="center"/>
            <w:tcMar>
              <w:top w:w="100" w:type="dxa"/>
              <w:start w:w="120" w:type="dxa"/>
              <w:bottom w:w="100" w:type="dxa"/>
              <w:end w:w="120" w:type="dxa"/>
            </w:tcMar>
            <w:shd w:fill="F7F9FB"/>
          </w:tcPr>
          <w:p>
            <w:pPr>
              <w:spacing w:after="40" w:line="288" w:lineRule="auto"/>
            </w:pPr>
            <w:r>
              <w:rPr>
                <w:sz w:val="18"/>
              </w:rPr>
              <w:t>과장 없는 구체적 제목</w:t>
            </w:r>
          </w:p>
        </w:tc>
      </w:tr>
      <w:tr>
        <w:tc>
          <w:tcPr>
            <w:tcW w:type="dxa" w:w="1757"/>
            <w:vAlign w:val="center"/>
            <w:tcMar>
              <w:top w:w="100" w:type="dxa"/>
              <w:start w:w="120" w:type="dxa"/>
              <w:bottom w:w="100" w:type="dxa"/>
              <w:end w:w="120" w:type="dxa"/>
            </w:tcMar>
          </w:tcPr>
          <w:p>
            <w:pPr>
              <w:spacing w:after="40" w:line="288" w:lineRule="auto"/>
            </w:pPr>
            <w:r>
              <w:rPr>
                <w:sz w:val="18"/>
              </w:rPr>
              <w:t>대표사진과 콜라주</w:t>
            </w:r>
          </w:p>
        </w:tc>
        <w:tc>
          <w:tcPr>
            <w:tcW w:type="dxa" w:w="4592"/>
            <w:vAlign w:val="center"/>
            <w:tcMar>
              <w:top w:w="100" w:type="dxa"/>
              <w:start w:w="120" w:type="dxa"/>
              <w:bottom w:w="100" w:type="dxa"/>
              <w:end w:w="120" w:type="dxa"/>
            </w:tcMar>
          </w:tcPr>
          <w:p>
            <w:pPr>
              <w:spacing w:after="40" w:line="288" w:lineRule="auto"/>
            </w:pPr>
            <w:r>
              <w:rPr>
                <w:sz w:val="18"/>
              </w:rPr>
              <w:t>문제 지점, 점검, 작업 전후가 보이도록 구성한다.</w:t>
            </w:r>
          </w:p>
        </w:tc>
        <w:tc>
          <w:tcPr>
            <w:tcW w:type="dxa" w:w="2381"/>
            <w:vAlign w:val="center"/>
            <w:tcMar>
              <w:top w:w="100" w:type="dxa"/>
              <w:start w:w="120" w:type="dxa"/>
              <w:bottom w:w="100" w:type="dxa"/>
              <w:end w:w="120" w:type="dxa"/>
            </w:tcMar>
          </w:tcPr>
          <w:p>
            <w:pPr>
              <w:spacing w:after="40" w:line="288" w:lineRule="auto"/>
            </w:pPr>
            <w:r>
              <w:rPr>
                <w:sz w:val="18"/>
              </w:rPr>
              <w:t>현장 근거 이미지</w:t>
            </w:r>
          </w:p>
        </w:tc>
      </w:tr>
      <w:tr>
        <w:tc>
          <w:tcPr>
            <w:tcW w:type="dxa" w:w="1757"/>
            <w:vAlign w:val="center"/>
            <w:tcMar>
              <w:top w:w="100" w:type="dxa"/>
              <w:start w:w="120" w:type="dxa"/>
              <w:bottom w:w="100" w:type="dxa"/>
              <w:end w:w="120" w:type="dxa"/>
            </w:tcMar>
            <w:shd w:fill="F7F9FB"/>
          </w:tcPr>
          <w:p>
            <w:pPr>
              <w:spacing w:after="40" w:line="288" w:lineRule="auto"/>
            </w:pPr>
            <w:r>
              <w:rPr>
                <w:sz w:val="18"/>
              </w:rPr>
              <w:t>글쓰기 스타일</w:t>
            </w:r>
          </w:p>
        </w:tc>
        <w:tc>
          <w:tcPr>
            <w:tcW w:type="dxa" w:w="4592"/>
            <w:vAlign w:val="center"/>
            <w:tcMar>
              <w:top w:w="100" w:type="dxa"/>
              <w:start w:w="120" w:type="dxa"/>
              <w:bottom w:w="100" w:type="dxa"/>
              <w:end w:w="120" w:type="dxa"/>
            </w:tcMar>
            <w:shd w:fill="F7F9FB"/>
          </w:tcPr>
          <w:p>
            <w:pPr>
              <w:spacing w:after="40" w:line="288" w:lineRule="auto"/>
            </w:pPr>
            <w:r>
              <w:rPr>
                <w:sz w:val="18"/>
              </w:rPr>
              <w:t>내용의 목적에 맞는 말투를 고른다.</w:t>
            </w:r>
          </w:p>
        </w:tc>
        <w:tc>
          <w:tcPr>
            <w:tcW w:type="dxa" w:w="2381"/>
            <w:vAlign w:val="center"/>
            <w:tcMar>
              <w:top w:w="100" w:type="dxa"/>
              <w:start w:w="120" w:type="dxa"/>
              <w:bottom w:w="100" w:type="dxa"/>
              <w:end w:w="120" w:type="dxa"/>
            </w:tcMar>
            <w:shd w:fill="F7F9FB"/>
          </w:tcPr>
          <w:p>
            <w:pPr>
              <w:spacing w:after="40" w:line="288" w:lineRule="auto"/>
            </w:pPr>
            <w:r>
              <w:rPr>
                <w:sz w:val="18"/>
              </w:rPr>
              <w:t>일관된 문체</w:t>
            </w:r>
          </w:p>
        </w:tc>
      </w:tr>
      <w:tr>
        <w:tc>
          <w:tcPr>
            <w:tcW w:type="dxa" w:w="1757"/>
            <w:vAlign w:val="center"/>
            <w:tcMar>
              <w:top w:w="100" w:type="dxa"/>
              <w:start w:w="120" w:type="dxa"/>
              <w:bottom w:w="100" w:type="dxa"/>
              <w:end w:w="120" w:type="dxa"/>
            </w:tcMar>
          </w:tcPr>
          <w:p>
            <w:pPr>
              <w:spacing w:after="40" w:line="288" w:lineRule="auto"/>
            </w:pPr>
            <w:r>
              <w:rPr>
                <w:sz w:val="18"/>
              </w:rPr>
              <w:t>AI 초안 생성</w:t>
            </w:r>
          </w:p>
        </w:tc>
        <w:tc>
          <w:tcPr>
            <w:tcW w:type="dxa" w:w="4592"/>
            <w:vAlign w:val="center"/>
            <w:tcMar>
              <w:top w:w="100" w:type="dxa"/>
              <w:start w:w="120" w:type="dxa"/>
              <w:bottom w:w="100" w:type="dxa"/>
              <w:end w:w="120" w:type="dxa"/>
            </w:tcMar>
          </w:tcPr>
          <w:p>
            <w:pPr>
              <w:spacing w:after="40" w:line="288" w:lineRule="auto"/>
            </w:pPr>
            <w:r>
              <w:rPr>
                <w:sz w:val="18"/>
              </w:rPr>
              <w:t>현장 자료를 넣어 초안을 만들고 사람이 검수한다.</w:t>
            </w:r>
          </w:p>
        </w:tc>
        <w:tc>
          <w:tcPr>
            <w:tcW w:type="dxa" w:w="2381"/>
            <w:vAlign w:val="center"/>
            <w:tcMar>
              <w:top w:w="100" w:type="dxa"/>
              <w:start w:w="120" w:type="dxa"/>
              <w:bottom w:w="100" w:type="dxa"/>
              <w:end w:w="120" w:type="dxa"/>
            </w:tcMar>
          </w:tcPr>
          <w:p>
            <w:pPr>
              <w:spacing w:after="40" w:line="288" w:lineRule="auto"/>
            </w:pPr>
            <w:r>
              <w:rPr>
                <w:sz w:val="18"/>
              </w:rPr>
              <w:t>발행 전 원고</w:t>
            </w:r>
          </w:p>
        </w:tc>
      </w:tr>
    </w:tbl>
    <w:p>
      <w:pPr>
        <w:spacing w:after="40"/>
      </w:pPr>
    </w:p>
    <w:p>
      <w:r>
        <w:t>권장 순서: 고객 질문 선택 → 키워드 검색 → 상위 글 확인 → 현장 자료 입력 → 제목 결정 → 출장 사례 또는 정보성 요청문 생성 → AI 초안 → 사실 검수 → 사진 배치 → 내부 링크와 행동 하나 추가 → 발행</w:t>
      </w:r>
    </w:p>
    <w:p>
      <w:pPr>
        <w:pStyle w:val="Heading2"/>
      </w:pPr>
      <w:r>
        <w:t>발행 후 확인</w:t>
      </w:r>
    </w:p>
    <w:p>
      <w:pPr>
        <w:pStyle w:val="ListBullet"/>
        <w:spacing w:after="80"/>
      </w:pPr>
      <w:r>
        <w:t>게시 후 즉시 순위를 확정하지 않습니다. 네이버는 등록·수정 후 검색 반영에 최대 24시간이 걸릴 수 있다고 안내합니다.</w:t>
      </w:r>
    </w:p>
    <w:p>
      <w:pPr>
        <w:pStyle w:val="ListBullet"/>
        <w:spacing w:after="80"/>
      </w:pPr>
      <w:r>
        <w:t>대표 키워드 하나뿐 아니라 제목 문장과 본문 속 구체적 표현으로도 검색 여부를 확인합니다.</w:t>
      </w:r>
    </w:p>
    <w:p>
      <w:pPr>
        <w:pStyle w:val="ListBullet"/>
        <w:spacing w:after="80"/>
      </w:pPr>
      <w:r>
        <w:t>조회수보다 전화, 상담, 예약 등 실제 문의를 기록합니다. 문의 고객에게 “어디서 보고 연락하셨나요”라고 묻습니다.</w:t>
      </w:r>
    </w:p>
    <w:p>
      <w:pPr>
        <w:pStyle w:val="ListBullet"/>
        <w:spacing w:after="80"/>
      </w:pPr>
      <w:r>
        <w:t>노출되지 않은 글은 키워드 횟수부터 늘리지 말고, 질문의 답이 충분한지, 경험 정보와 사진이 구체적인지, 제목과 본문이 일치하는지 먼저 고칩니다.</w:t>
      </w:r>
    </w:p>
    <w:p>
      <w:pPr>
        <w:pStyle w:val="Heading1"/>
      </w:pPr>
      <w:r>
        <w:t>9 발행 전 최종 체크리스트</w:t>
      </w:r>
    </w:p>
    <w:tbl>
      <w:tblPr>
        <w:tblW w:type="auto" w:w="0"/>
        <w:jc w:val="center"/>
        <w:tblLayout w:type="fixed"/>
        <w:tblLook w:firstColumn="1" w:firstRow="1" w:lastColumn="0" w:lastRow="0" w:noHBand="0" w:noVBand="1" w:val="04A0"/>
        <w:tblBorders>
          <w:top w:val="single" w:sz="5" w:color="D9DEE5"/>
          <w:left w:val="single" w:sz="5" w:color="D9DEE5"/>
          <w:bottom w:val="single" w:sz="5" w:color="D9DEE5"/>
          <w:right w:val="single" w:sz="5" w:color="D9DEE5"/>
          <w:insideH w:val="single" w:sz="5" w:color="D9DEE5"/>
          <w:insideV w:val="single" w:sz="5" w:color="D9DEE5"/>
        </w:tblBorders>
      </w:tblPr>
      <w:tblGrid>
        <w:gridCol w:w="3286"/>
        <w:gridCol w:w="3286"/>
        <w:gridCol w:w="3286"/>
      </w:tblGrid>
      <w:tr>
        <w:trPr>
          <w:tblHeader w:val="true"/>
        </w:trPr>
        <w:tc>
          <w:tcPr>
            <w:tcW w:type="dxa" w:w="737"/>
            <w:shd w:fill="17263D"/>
            <w:vAlign w:val="center"/>
            <w:tcMar>
              <w:top w:w="100" w:type="dxa"/>
              <w:start w:w="120" w:type="dxa"/>
              <w:bottom w:w="100" w:type="dxa"/>
              <w:end w:w="120" w:type="dxa"/>
            </w:tcMar>
          </w:tcPr>
          <w:p>
            <w:pPr>
              <w:jc w:val="center"/>
            </w:pPr>
            <w:r>
              <w:rPr>
                <w:b/>
                <w:color w:val="FFFFFF"/>
                <w:sz w:val="19"/>
              </w:rPr>
              <w:t>확인</w:t>
            </w:r>
          </w:p>
        </w:tc>
        <w:tc>
          <w:tcPr>
            <w:tcW w:type="dxa" w:w="1701"/>
            <w:shd w:fill="17263D"/>
            <w:vAlign w:val="center"/>
            <w:tcMar>
              <w:top w:w="100" w:type="dxa"/>
              <w:start w:w="120" w:type="dxa"/>
              <w:bottom w:w="100" w:type="dxa"/>
              <w:end w:w="120" w:type="dxa"/>
            </w:tcMar>
          </w:tcPr>
          <w:p>
            <w:pPr>
              <w:jc w:val="center"/>
            </w:pPr>
            <w:r>
              <w:rPr>
                <w:b/>
                <w:color w:val="FFFFFF"/>
                <w:sz w:val="19"/>
              </w:rPr>
              <w:t>항목</w:t>
            </w:r>
          </w:p>
        </w:tc>
        <w:tc>
          <w:tcPr>
            <w:tcW w:type="dxa" w:w="6293"/>
            <w:shd w:fill="17263D"/>
            <w:vAlign w:val="center"/>
            <w:tcMar>
              <w:top w:w="100" w:type="dxa"/>
              <w:start w:w="120" w:type="dxa"/>
              <w:bottom w:w="100" w:type="dxa"/>
              <w:end w:w="120" w:type="dxa"/>
            </w:tcMar>
          </w:tcPr>
          <w:p>
            <w:pPr>
              <w:jc w:val="center"/>
            </w:pPr>
            <w:r>
              <w:rPr>
                <w:b/>
                <w:color w:val="FFFFFF"/>
                <w:sz w:val="19"/>
              </w:rPr>
              <w:t>기준</w:t>
            </w:r>
          </w:p>
        </w:tc>
      </w:tr>
      <w:tr>
        <w:tc>
          <w:tcPr>
            <w:tcW w:type="dxa" w:w="737"/>
            <w:vAlign w:val="center"/>
            <w:tcMar>
              <w:top w:w="100" w:type="dxa"/>
              <w:start w:w="120" w:type="dxa"/>
              <w:bottom w:w="100" w:type="dxa"/>
              <w:end w:w="120" w:type="dxa"/>
            </w:tcMar>
          </w:tcPr>
          <w:p>
            <w:pPr>
              <w:spacing w:after="40" w:line="288" w:lineRule="auto"/>
            </w:pPr>
            <w:r>
              <w:rPr>
                <w:sz w:val="18"/>
              </w:rPr>
              <w:t>□</w:t>
            </w:r>
          </w:p>
        </w:tc>
        <w:tc>
          <w:tcPr>
            <w:tcW w:type="dxa" w:w="1701"/>
            <w:vAlign w:val="center"/>
            <w:tcMar>
              <w:top w:w="100" w:type="dxa"/>
              <w:start w:w="120" w:type="dxa"/>
              <w:bottom w:w="100" w:type="dxa"/>
              <w:end w:w="120" w:type="dxa"/>
            </w:tcMar>
          </w:tcPr>
          <w:p>
            <w:pPr>
              <w:spacing w:after="40" w:line="288" w:lineRule="auto"/>
            </w:pPr>
            <w:r>
              <w:rPr>
                <w:sz w:val="18"/>
              </w:rPr>
              <w:t>주제</w:t>
            </w:r>
          </w:p>
        </w:tc>
        <w:tc>
          <w:tcPr>
            <w:tcW w:type="dxa" w:w="6293"/>
            <w:vAlign w:val="center"/>
            <w:tcMar>
              <w:top w:w="100" w:type="dxa"/>
              <w:start w:w="120" w:type="dxa"/>
              <w:bottom w:w="100" w:type="dxa"/>
              <w:end w:w="120" w:type="dxa"/>
            </w:tcMar>
          </w:tcPr>
          <w:p>
            <w:pPr>
              <w:spacing w:after="40" w:line="288" w:lineRule="auto"/>
            </w:pPr>
            <w:r>
              <w:rPr>
                <w:sz w:val="18"/>
              </w:rPr>
              <w:t>고객 질문 하나만 다루고 있다</w:t>
            </w:r>
          </w:p>
        </w:tc>
      </w:tr>
      <w:tr>
        <w:tc>
          <w:tcPr>
            <w:tcW w:type="dxa" w:w="737"/>
            <w:vAlign w:val="center"/>
            <w:tcMar>
              <w:top w:w="100" w:type="dxa"/>
              <w:start w:w="120" w:type="dxa"/>
              <w:bottom w:w="100" w:type="dxa"/>
              <w:end w:w="120" w:type="dxa"/>
            </w:tcMar>
            <w:shd w:fill="F7F9FB"/>
          </w:tcPr>
          <w:p>
            <w:pPr>
              <w:spacing w:after="40" w:line="288" w:lineRule="auto"/>
            </w:pPr>
            <w:r>
              <w:rPr>
                <w:sz w:val="18"/>
              </w:rPr>
              <w:t>□</w:t>
            </w:r>
          </w:p>
        </w:tc>
        <w:tc>
          <w:tcPr>
            <w:tcW w:type="dxa" w:w="1701"/>
            <w:vAlign w:val="center"/>
            <w:tcMar>
              <w:top w:w="100" w:type="dxa"/>
              <w:start w:w="120" w:type="dxa"/>
              <w:bottom w:w="100" w:type="dxa"/>
              <w:end w:w="120" w:type="dxa"/>
            </w:tcMar>
            <w:shd w:fill="F7F9FB"/>
          </w:tcPr>
          <w:p>
            <w:pPr>
              <w:spacing w:after="40" w:line="288" w:lineRule="auto"/>
            </w:pPr>
            <w:r>
              <w:rPr>
                <w:sz w:val="18"/>
              </w:rPr>
              <w:t>제목</w:t>
            </w:r>
          </w:p>
        </w:tc>
        <w:tc>
          <w:tcPr>
            <w:tcW w:type="dxa" w:w="6293"/>
            <w:vAlign w:val="center"/>
            <w:tcMar>
              <w:top w:w="100" w:type="dxa"/>
              <w:start w:w="120" w:type="dxa"/>
              <w:bottom w:w="100" w:type="dxa"/>
              <w:end w:w="120" w:type="dxa"/>
            </w:tcMar>
            <w:shd w:fill="F7F9FB"/>
          </w:tcPr>
          <w:p>
            <w:pPr>
              <w:spacing w:after="40" w:line="288" w:lineRule="auto"/>
            </w:pPr>
            <w:r>
              <w:rPr>
                <w:sz w:val="18"/>
              </w:rPr>
              <w:t>핵심 키워드와 구체적 상황, 답의 범위가 보인다</w:t>
            </w:r>
          </w:p>
        </w:tc>
      </w:tr>
      <w:tr>
        <w:tc>
          <w:tcPr>
            <w:tcW w:type="dxa" w:w="737"/>
            <w:vAlign w:val="center"/>
            <w:tcMar>
              <w:top w:w="100" w:type="dxa"/>
              <w:start w:w="120" w:type="dxa"/>
              <w:bottom w:w="100" w:type="dxa"/>
              <w:end w:w="120" w:type="dxa"/>
            </w:tcMar>
          </w:tcPr>
          <w:p>
            <w:pPr>
              <w:spacing w:after="40" w:line="288" w:lineRule="auto"/>
            </w:pPr>
            <w:r>
              <w:rPr>
                <w:sz w:val="18"/>
              </w:rPr>
              <w:t>□</w:t>
            </w:r>
          </w:p>
        </w:tc>
        <w:tc>
          <w:tcPr>
            <w:tcW w:type="dxa" w:w="1701"/>
            <w:vAlign w:val="center"/>
            <w:tcMar>
              <w:top w:w="100" w:type="dxa"/>
              <w:start w:w="120" w:type="dxa"/>
              <w:bottom w:w="100" w:type="dxa"/>
              <w:end w:w="120" w:type="dxa"/>
            </w:tcMar>
          </w:tcPr>
          <w:p>
            <w:pPr>
              <w:spacing w:after="40" w:line="288" w:lineRule="auto"/>
            </w:pPr>
            <w:r>
              <w:rPr>
                <w:sz w:val="18"/>
              </w:rPr>
              <w:t>도입</w:t>
            </w:r>
          </w:p>
        </w:tc>
        <w:tc>
          <w:tcPr>
            <w:tcW w:type="dxa" w:w="6293"/>
            <w:vAlign w:val="center"/>
            <w:tcMar>
              <w:top w:w="100" w:type="dxa"/>
              <w:start w:w="120" w:type="dxa"/>
              <w:bottom w:w="100" w:type="dxa"/>
              <w:end w:w="120" w:type="dxa"/>
            </w:tcMar>
          </w:tcPr>
          <w:p>
            <w:pPr>
              <w:spacing w:after="40" w:line="288" w:lineRule="auto"/>
            </w:pPr>
            <w:r>
              <w:rPr>
                <w:sz w:val="18"/>
              </w:rPr>
              <w:t>첫 150자 안에 핵심 답과 안전 조치가 있다</w:t>
            </w:r>
          </w:p>
        </w:tc>
      </w:tr>
      <w:tr>
        <w:tc>
          <w:tcPr>
            <w:tcW w:type="dxa" w:w="737"/>
            <w:vAlign w:val="center"/>
            <w:tcMar>
              <w:top w:w="100" w:type="dxa"/>
              <w:start w:w="120" w:type="dxa"/>
              <w:bottom w:w="100" w:type="dxa"/>
              <w:end w:w="120" w:type="dxa"/>
            </w:tcMar>
            <w:shd w:fill="F7F9FB"/>
          </w:tcPr>
          <w:p>
            <w:pPr>
              <w:spacing w:after="40" w:line="288" w:lineRule="auto"/>
            </w:pPr>
            <w:r>
              <w:rPr>
                <w:sz w:val="18"/>
              </w:rPr>
              <w:t>□</w:t>
            </w:r>
          </w:p>
        </w:tc>
        <w:tc>
          <w:tcPr>
            <w:tcW w:type="dxa" w:w="1701"/>
            <w:vAlign w:val="center"/>
            <w:tcMar>
              <w:top w:w="100" w:type="dxa"/>
              <w:start w:w="120" w:type="dxa"/>
              <w:bottom w:w="100" w:type="dxa"/>
              <w:end w:w="120" w:type="dxa"/>
            </w:tcMar>
            <w:shd w:fill="F7F9FB"/>
          </w:tcPr>
          <w:p>
            <w:pPr>
              <w:spacing w:after="40" w:line="288" w:lineRule="auto"/>
            </w:pPr>
            <w:r>
              <w:rPr>
                <w:sz w:val="18"/>
              </w:rPr>
              <w:t>경험</w:t>
            </w:r>
          </w:p>
        </w:tc>
        <w:tc>
          <w:tcPr>
            <w:tcW w:type="dxa" w:w="6293"/>
            <w:vAlign w:val="center"/>
            <w:tcMar>
              <w:top w:w="100" w:type="dxa"/>
              <w:start w:w="120" w:type="dxa"/>
              <w:bottom w:w="100" w:type="dxa"/>
              <w:end w:w="120" w:type="dxa"/>
            </w:tcMar>
            <w:shd w:fill="F7F9FB"/>
          </w:tcPr>
          <w:p>
            <w:pPr>
              <w:spacing w:after="40" w:line="288" w:lineRule="auto"/>
            </w:pPr>
            <w:r>
              <w:rPr>
                <w:sz w:val="18"/>
              </w:rPr>
              <w:t>실제 지역, 증상, 점검, 작업, 결과가 구분되어 있다</w:t>
            </w:r>
          </w:p>
        </w:tc>
      </w:tr>
      <w:tr>
        <w:tc>
          <w:tcPr>
            <w:tcW w:type="dxa" w:w="737"/>
            <w:vAlign w:val="center"/>
            <w:tcMar>
              <w:top w:w="100" w:type="dxa"/>
              <w:start w:w="120" w:type="dxa"/>
              <w:bottom w:w="100" w:type="dxa"/>
              <w:end w:w="120" w:type="dxa"/>
            </w:tcMar>
          </w:tcPr>
          <w:p>
            <w:pPr>
              <w:spacing w:after="40" w:line="288" w:lineRule="auto"/>
            </w:pPr>
            <w:r>
              <w:rPr>
                <w:sz w:val="18"/>
              </w:rPr>
              <w:t>□</w:t>
            </w:r>
          </w:p>
        </w:tc>
        <w:tc>
          <w:tcPr>
            <w:tcW w:type="dxa" w:w="1701"/>
            <w:vAlign w:val="center"/>
            <w:tcMar>
              <w:top w:w="100" w:type="dxa"/>
              <w:start w:w="120" w:type="dxa"/>
              <w:bottom w:w="100" w:type="dxa"/>
              <w:end w:w="120" w:type="dxa"/>
            </w:tcMar>
          </w:tcPr>
          <w:p>
            <w:pPr>
              <w:spacing w:after="40" w:line="288" w:lineRule="auto"/>
            </w:pPr>
            <w:r>
              <w:rPr>
                <w:sz w:val="18"/>
              </w:rPr>
              <w:t>고유성</w:t>
            </w:r>
          </w:p>
        </w:tc>
        <w:tc>
          <w:tcPr>
            <w:tcW w:type="dxa" w:w="6293"/>
            <w:vAlign w:val="center"/>
            <w:tcMar>
              <w:top w:w="100" w:type="dxa"/>
              <w:start w:w="120" w:type="dxa"/>
              <w:bottom w:w="100" w:type="dxa"/>
              <w:end w:w="120" w:type="dxa"/>
            </w:tcMar>
          </w:tcPr>
          <w:p>
            <w:pPr>
              <w:spacing w:after="40" w:line="288" w:lineRule="auto"/>
            </w:pPr>
            <w:r>
              <w:rPr>
                <w:sz w:val="18"/>
              </w:rPr>
              <w:t>다른 업체가 그대로 복사하기 어려운 현장 판단이 있다</w:t>
            </w:r>
          </w:p>
        </w:tc>
      </w:tr>
      <w:tr>
        <w:tc>
          <w:tcPr>
            <w:tcW w:type="dxa" w:w="737"/>
            <w:vAlign w:val="center"/>
            <w:tcMar>
              <w:top w:w="100" w:type="dxa"/>
              <w:start w:w="120" w:type="dxa"/>
              <w:bottom w:w="100" w:type="dxa"/>
              <w:end w:w="120" w:type="dxa"/>
            </w:tcMar>
            <w:shd w:fill="F7F9FB"/>
          </w:tcPr>
          <w:p>
            <w:pPr>
              <w:spacing w:after="40" w:line="288" w:lineRule="auto"/>
            </w:pPr>
            <w:r>
              <w:rPr>
                <w:sz w:val="18"/>
              </w:rPr>
              <w:t>□</w:t>
            </w:r>
          </w:p>
        </w:tc>
        <w:tc>
          <w:tcPr>
            <w:tcW w:type="dxa" w:w="1701"/>
            <w:vAlign w:val="center"/>
            <w:tcMar>
              <w:top w:w="100" w:type="dxa"/>
              <w:start w:w="120" w:type="dxa"/>
              <w:bottom w:w="100" w:type="dxa"/>
              <w:end w:w="120" w:type="dxa"/>
            </w:tcMar>
            <w:shd w:fill="F7F9FB"/>
          </w:tcPr>
          <w:p>
            <w:pPr>
              <w:spacing w:after="40" w:line="288" w:lineRule="auto"/>
            </w:pPr>
            <w:r>
              <w:rPr>
                <w:sz w:val="18"/>
              </w:rPr>
              <w:t>구조</w:t>
            </w:r>
          </w:p>
        </w:tc>
        <w:tc>
          <w:tcPr>
            <w:tcW w:type="dxa" w:w="6293"/>
            <w:vAlign w:val="center"/>
            <w:tcMar>
              <w:top w:w="100" w:type="dxa"/>
              <w:start w:w="120" w:type="dxa"/>
              <w:bottom w:w="100" w:type="dxa"/>
              <w:end w:w="120" w:type="dxa"/>
            </w:tcMar>
            <w:shd w:fill="F7F9FB"/>
          </w:tcPr>
          <w:p>
            <w:pPr>
              <w:spacing w:after="40" w:line="288" w:lineRule="auto"/>
            </w:pPr>
            <w:r>
              <w:rPr>
                <w:sz w:val="18"/>
              </w:rPr>
              <w:t>4~6개 소제목으로 흐름이 보인다</w:t>
            </w:r>
          </w:p>
        </w:tc>
      </w:tr>
      <w:tr>
        <w:tc>
          <w:tcPr>
            <w:tcW w:type="dxa" w:w="737"/>
            <w:vAlign w:val="center"/>
            <w:tcMar>
              <w:top w:w="100" w:type="dxa"/>
              <w:start w:w="120" w:type="dxa"/>
              <w:bottom w:w="100" w:type="dxa"/>
              <w:end w:w="120" w:type="dxa"/>
            </w:tcMar>
          </w:tcPr>
          <w:p>
            <w:pPr>
              <w:spacing w:after="40" w:line="288" w:lineRule="auto"/>
            </w:pPr>
            <w:r>
              <w:rPr>
                <w:sz w:val="18"/>
              </w:rPr>
              <w:t>□</w:t>
            </w:r>
          </w:p>
        </w:tc>
        <w:tc>
          <w:tcPr>
            <w:tcW w:type="dxa" w:w="1701"/>
            <w:vAlign w:val="center"/>
            <w:tcMar>
              <w:top w:w="100" w:type="dxa"/>
              <w:start w:w="120" w:type="dxa"/>
              <w:bottom w:w="100" w:type="dxa"/>
              <w:end w:w="120" w:type="dxa"/>
            </w:tcMar>
          </w:tcPr>
          <w:p>
            <w:pPr>
              <w:spacing w:after="40" w:line="288" w:lineRule="auto"/>
            </w:pPr>
            <w:r>
              <w:rPr>
                <w:sz w:val="18"/>
              </w:rPr>
              <w:t>표현</w:t>
            </w:r>
          </w:p>
        </w:tc>
        <w:tc>
          <w:tcPr>
            <w:tcW w:type="dxa" w:w="6293"/>
            <w:vAlign w:val="center"/>
            <w:tcMar>
              <w:top w:w="100" w:type="dxa"/>
              <w:start w:w="120" w:type="dxa"/>
              <w:bottom w:w="100" w:type="dxa"/>
              <w:end w:w="120" w:type="dxa"/>
            </w:tcMar>
          </w:tcPr>
          <w:p>
            <w:pPr>
              <w:spacing w:after="40" w:line="288" w:lineRule="auto"/>
            </w:pPr>
            <w:r>
              <w:rPr>
                <w:sz w:val="18"/>
              </w:rPr>
              <w:t>전문 용어를 쉬운 말로 설명했다</w:t>
            </w:r>
          </w:p>
        </w:tc>
      </w:tr>
      <w:tr>
        <w:tc>
          <w:tcPr>
            <w:tcW w:type="dxa" w:w="737"/>
            <w:vAlign w:val="center"/>
            <w:tcMar>
              <w:top w:w="100" w:type="dxa"/>
              <w:start w:w="120" w:type="dxa"/>
              <w:bottom w:w="100" w:type="dxa"/>
              <w:end w:w="120" w:type="dxa"/>
            </w:tcMar>
            <w:shd w:fill="F7F9FB"/>
          </w:tcPr>
          <w:p>
            <w:pPr>
              <w:spacing w:after="40" w:line="288" w:lineRule="auto"/>
            </w:pPr>
            <w:r>
              <w:rPr>
                <w:sz w:val="18"/>
              </w:rPr>
              <w:t>□</w:t>
            </w:r>
          </w:p>
        </w:tc>
        <w:tc>
          <w:tcPr>
            <w:tcW w:type="dxa" w:w="1701"/>
            <w:vAlign w:val="center"/>
            <w:tcMar>
              <w:top w:w="100" w:type="dxa"/>
              <w:start w:w="120" w:type="dxa"/>
              <w:bottom w:w="100" w:type="dxa"/>
              <w:end w:w="120" w:type="dxa"/>
            </w:tcMar>
            <w:shd w:fill="F7F9FB"/>
          </w:tcPr>
          <w:p>
            <w:pPr>
              <w:spacing w:after="40" w:line="288" w:lineRule="auto"/>
            </w:pPr>
            <w:r>
              <w:rPr>
                <w:sz w:val="18"/>
              </w:rPr>
              <w:t>키워드</w:t>
            </w:r>
          </w:p>
        </w:tc>
        <w:tc>
          <w:tcPr>
            <w:tcW w:type="dxa" w:w="6293"/>
            <w:vAlign w:val="center"/>
            <w:tcMar>
              <w:top w:w="100" w:type="dxa"/>
              <w:start w:w="120" w:type="dxa"/>
              <w:bottom w:w="100" w:type="dxa"/>
              <w:end w:w="120" w:type="dxa"/>
            </w:tcMar>
            <w:shd w:fill="F7F9FB"/>
          </w:tcPr>
          <w:p>
            <w:pPr>
              <w:spacing w:after="40" w:line="288" w:lineRule="auto"/>
            </w:pPr>
            <w:r>
              <w:rPr>
                <w:sz w:val="18"/>
              </w:rPr>
              <w:t>자연스럽게 쓰였고 억지 반복이 없다</w:t>
            </w:r>
          </w:p>
        </w:tc>
      </w:tr>
      <w:tr>
        <w:tc>
          <w:tcPr>
            <w:tcW w:type="dxa" w:w="737"/>
            <w:vAlign w:val="center"/>
            <w:tcMar>
              <w:top w:w="100" w:type="dxa"/>
              <w:start w:w="120" w:type="dxa"/>
              <w:bottom w:w="100" w:type="dxa"/>
              <w:end w:w="120" w:type="dxa"/>
            </w:tcMar>
          </w:tcPr>
          <w:p>
            <w:pPr>
              <w:spacing w:after="40" w:line="288" w:lineRule="auto"/>
            </w:pPr>
            <w:r>
              <w:rPr>
                <w:sz w:val="18"/>
              </w:rPr>
              <w:t>□</w:t>
            </w:r>
          </w:p>
        </w:tc>
        <w:tc>
          <w:tcPr>
            <w:tcW w:type="dxa" w:w="1701"/>
            <w:vAlign w:val="center"/>
            <w:tcMar>
              <w:top w:w="100" w:type="dxa"/>
              <w:start w:w="120" w:type="dxa"/>
              <w:bottom w:w="100" w:type="dxa"/>
              <w:end w:w="120" w:type="dxa"/>
            </w:tcMar>
          </w:tcPr>
          <w:p>
            <w:pPr>
              <w:spacing w:after="40" w:line="288" w:lineRule="auto"/>
            </w:pPr>
            <w:r>
              <w:rPr>
                <w:sz w:val="18"/>
              </w:rPr>
              <w:t>사진</w:t>
            </w:r>
          </w:p>
        </w:tc>
        <w:tc>
          <w:tcPr>
            <w:tcW w:type="dxa" w:w="6293"/>
            <w:vAlign w:val="center"/>
            <w:tcMar>
              <w:top w:w="100" w:type="dxa"/>
              <w:start w:w="120" w:type="dxa"/>
              <w:bottom w:w="100" w:type="dxa"/>
              <w:end w:w="120" w:type="dxa"/>
            </w:tcMar>
          </w:tcPr>
          <w:p>
            <w:pPr>
              <w:spacing w:after="40" w:line="288" w:lineRule="auto"/>
            </w:pPr>
            <w:r>
              <w:rPr>
                <w:sz w:val="18"/>
              </w:rPr>
              <w:t>문제 지점과 과정이 보이며 개인정보를 가렸다</w:t>
            </w:r>
          </w:p>
        </w:tc>
      </w:tr>
      <w:tr>
        <w:tc>
          <w:tcPr>
            <w:tcW w:type="dxa" w:w="737"/>
            <w:vAlign w:val="center"/>
            <w:tcMar>
              <w:top w:w="100" w:type="dxa"/>
              <w:start w:w="120" w:type="dxa"/>
              <w:bottom w:w="100" w:type="dxa"/>
              <w:end w:w="120" w:type="dxa"/>
            </w:tcMar>
            <w:shd w:fill="F7F9FB"/>
          </w:tcPr>
          <w:p>
            <w:pPr>
              <w:spacing w:after="40" w:line="288" w:lineRule="auto"/>
            </w:pPr>
            <w:r>
              <w:rPr>
                <w:sz w:val="18"/>
              </w:rPr>
              <w:t>□</w:t>
            </w:r>
          </w:p>
        </w:tc>
        <w:tc>
          <w:tcPr>
            <w:tcW w:type="dxa" w:w="1701"/>
            <w:vAlign w:val="center"/>
            <w:tcMar>
              <w:top w:w="100" w:type="dxa"/>
              <w:start w:w="120" w:type="dxa"/>
              <w:bottom w:w="100" w:type="dxa"/>
              <w:end w:w="120" w:type="dxa"/>
            </w:tcMar>
            <w:shd w:fill="F7F9FB"/>
          </w:tcPr>
          <w:p>
            <w:pPr>
              <w:spacing w:after="40" w:line="288" w:lineRule="auto"/>
            </w:pPr>
            <w:r>
              <w:rPr>
                <w:sz w:val="18"/>
              </w:rPr>
              <w:t>정확성</w:t>
            </w:r>
          </w:p>
        </w:tc>
        <w:tc>
          <w:tcPr>
            <w:tcW w:type="dxa" w:w="6293"/>
            <w:vAlign w:val="center"/>
            <w:tcMar>
              <w:top w:w="100" w:type="dxa"/>
              <w:start w:w="120" w:type="dxa"/>
              <w:bottom w:w="100" w:type="dxa"/>
              <w:end w:w="120" w:type="dxa"/>
            </w:tcMar>
            <w:shd w:fill="F7F9FB"/>
          </w:tcPr>
          <w:p>
            <w:pPr>
              <w:spacing w:after="40" w:line="288" w:lineRule="auto"/>
            </w:pPr>
            <w:r>
              <w:rPr>
                <w:sz w:val="18"/>
              </w:rPr>
              <w:t>AI가 만든 사실, 수치, 후기, 원인이 없다</w:t>
            </w:r>
          </w:p>
        </w:tc>
      </w:tr>
      <w:tr>
        <w:tc>
          <w:tcPr>
            <w:tcW w:type="dxa" w:w="737"/>
            <w:vAlign w:val="center"/>
            <w:tcMar>
              <w:top w:w="100" w:type="dxa"/>
              <w:start w:w="120" w:type="dxa"/>
              <w:bottom w:w="100" w:type="dxa"/>
              <w:end w:w="120" w:type="dxa"/>
            </w:tcMar>
          </w:tcPr>
          <w:p>
            <w:pPr>
              <w:spacing w:after="40" w:line="288" w:lineRule="auto"/>
            </w:pPr>
            <w:r>
              <w:rPr>
                <w:sz w:val="18"/>
              </w:rPr>
              <w:t>□</w:t>
            </w:r>
          </w:p>
        </w:tc>
        <w:tc>
          <w:tcPr>
            <w:tcW w:type="dxa" w:w="1701"/>
            <w:vAlign w:val="center"/>
            <w:tcMar>
              <w:top w:w="100" w:type="dxa"/>
              <w:start w:w="120" w:type="dxa"/>
              <w:bottom w:w="100" w:type="dxa"/>
              <w:end w:w="120" w:type="dxa"/>
            </w:tcMar>
          </w:tcPr>
          <w:p>
            <w:pPr>
              <w:spacing w:after="40" w:line="288" w:lineRule="auto"/>
            </w:pPr>
            <w:r>
              <w:rPr>
                <w:sz w:val="18"/>
              </w:rPr>
              <w:t>연결</w:t>
            </w:r>
          </w:p>
        </w:tc>
        <w:tc>
          <w:tcPr>
            <w:tcW w:type="dxa" w:w="6293"/>
            <w:vAlign w:val="center"/>
            <w:tcMar>
              <w:top w:w="100" w:type="dxa"/>
              <w:start w:w="120" w:type="dxa"/>
              <w:bottom w:w="100" w:type="dxa"/>
              <w:end w:w="120" w:type="dxa"/>
            </w:tcMar>
          </w:tcPr>
          <w:p>
            <w:pPr>
              <w:spacing w:after="40" w:line="288" w:lineRule="auto"/>
            </w:pPr>
            <w:r>
              <w:rPr>
                <w:sz w:val="18"/>
              </w:rPr>
              <w:t>관련 글 링크가 독자의 다음 질문과 맞는다</w:t>
            </w:r>
          </w:p>
        </w:tc>
      </w:tr>
      <w:tr>
        <w:tc>
          <w:tcPr>
            <w:tcW w:type="dxa" w:w="737"/>
            <w:vAlign w:val="center"/>
            <w:tcMar>
              <w:top w:w="100" w:type="dxa"/>
              <w:start w:w="120" w:type="dxa"/>
              <w:bottom w:w="100" w:type="dxa"/>
              <w:end w:w="120" w:type="dxa"/>
            </w:tcMar>
            <w:shd w:fill="F7F9FB"/>
          </w:tcPr>
          <w:p>
            <w:pPr>
              <w:spacing w:after="40" w:line="288" w:lineRule="auto"/>
            </w:pPr>
            <w:r>
              <w:rPr>
                <w:sz w:val="18"/>
              </w:rPr>
              <w:t>□</w:t>
            </w:r>
          </w:p>
        </w:tc>
        <w:tc>
          <w:tcPr>
            <w:tcW w:type="dxa" w:w="1701"/>
            <w:vAlign w:val="center"/>
            <w:tcMar>
              <w:top w:w="100" w:type="dxa"/>
              <w:start w:w="120" w:type="dxa"/>
              <w:bottom w:w="100" w:type="dxa"/>
              <w:end w:w="120" w:type="dxa"/>
            </w:tcMar>
            <w:shd w:fill="F7F9FB"/>
          </w:tcPr>
          <w:p>
            <w:pPr>
              <w:spacing w:after="40" w:line="288" w:lineRule="auto"/>
            </w:pPr>
            <w:r>
              <w:rPr>
                <w:sz w:val="18"/>
              </w:rPr>
              <w:t>행동</w:t>
            </w:r>
          </w:p>
        </w:tc>
        <w:tc>
          <w:tcPr>
            <w:tcW w:type="dxa" w:w="6293"/>
            <w:vAlign w:val="center"/>
            <w:tcMar>
              <w:top w:w="100" w:type="dxa"/>
              <w:start w:w="120" w:type="dxa"/>
              <w:bottom w:w="100" w:type="dxa"/>
              <w:end w:w="120" w:type="dxa"/>
            </w:tcMar>
            <w:shd w:fill="F7F9FB"/>
          </w:tcPr>
          <w:p>
            <w:pPr>
              <w:spacing w:after="40" w:line="288" w:lineRule="auto"/>
            </w:pPr>
            <w:r>
              <w:rPr>
                <w:sz w:val="18"/>
              </w:rPr>
              <w:t>마지막 요청은 전화, 예약, 상담 중 하나다</w:t>
            </w:r>
          </w:p>
        </w:tc>
      </w:tr>
    </w:tbl>
    <w:p>
      <w:pPr>
        <w:spacing w:after="40"/>
      </w:pPr>
    </w:p>
    <w:p>
      <w:pPr>
        <w:pStyle w:val="Heading2"/>
      </w:pPr>
      <w:r>
        <w:t>운영 판단 기준</w:t>
      </w:r>
    </w:p>
    <w:p>
      <w:r>
        <w:t>이 설명서의 목적은 모든 글을 같은 모양으로 찍어내는 것이 아닙니다. 질문과 현장이 달라지면 제목, 소제목, 설명 순서도 달라져야 합니다. 동일하게 유지할 것은 “답 먼저, 실제 경험, 쉬운 설명, 행동 하나”라는 편집 원칙입니다.</w:t>
      </w:r>
    </w:p>
    <w:p>
      <w:pPr>
        <w:pStyle w:val="Heading1"/>
      </w:pPr>
      <w:r>
        <w:t>10 참고 자료</w:t>
      </w:r>
    </w:p>
    <w:p>
      <w:r>
        <w:t>영상 자료</w:t>
      </w:r>
    </w:p>
    <w:p>
      <w:pPr>
        <w:pStyle w:val="ListBullet"/>
      </w:pPr>
      <w:hyperlink r:id="rId9">
        <w:r>
          <w:rPr>
            <w:color w:val="1756A9"/>
            <w:u w:val="single"/>
          </w:rPr>
          <w:t>모네타리움  네이버 블로그 상위노출이 바뀌었습니다</w:t>
        </w:r>
      </w:hyperlink>
    </w:p>
    <w:p>
      <w:pPr>
        <w:pStyle w:val="ListBullet"/>
      </w:pPr>
      <w:hyperlink r:id="rId10">
        <w:r>
          <w:rPr>
            <w:color w:val="1756A9"/>
            <w:u w:val="single"/>
          </w:rPr>
          <w:t>카페하는 남자  블로그 상위 노출 어떻게 할 것 인가</w:t>
        </w:r>
      </w:hyperlink>
    </w:p>
    <w:p>
      <w:pPr>
        <w:pStyle w:val="ListBullet"/>
      </w:pPr>
      <w:hyperlink r:id="rId11">
        <w:r>
          <w:rPr>
            <w:color w:val="1756A9"/>
            <w:u w:val="single"/>
          </w:rPr>
          <w:t>알파남  네이버 블로그 상위노출 AI 시대 이제 이것 모르면 끝납니다</w:t>
        </w:r>
      </w:hyperlink>
    </w:p>
    <w:p>
      <w:r>
        <w:t>네이버 공식 자료</w:t>
      </w:r>
    </w:p>
    <w:p>
      <w:pPr>
        <w:pStyle w:val="ListBullet"/>
      </w:pPr>
      <w:hyperlink r:id="rId12">
        <w:r>
          <w:rPr>
            <w:color w:val="1756A9"/>
            <w:u w:val="single"/>
          </w:rPr>
          <w:t>블로그 검색 로직 D.I.A. 소개</w:t>
        </w:r>
      </w:hyperlink>
    </w:p>
    <w:p>
      <w:pPr>
        <w:pStyle w:val="ListBullet"/>
      </w:pPr>
      <w:hyperlink r:id="rId13">
        <w:r>
          <w:rPr>
            <w:color w:val="1756A9"/>
            <w:u w:val="single"/>
          </w:rPr>
          <w:t>검색 노출 순서 기준 안내</w:t>
        </w:r>
      </w:hyperlink>
    </w:p>
    <w:p>
      <w:pPr>
        <w:pStyle w:val="ListBullet"/>
      </w:pPr>
      <w:hyperlink r:id="rId14">
        <w:r>
          <w:rPr>
            <w:color w:val="1756A9"/>
            <w:u w:val="single"/>
          </w:rPr>
          <w:t>저품질 블로그로 의심될 경우</w:t>
        </w:r>
      </w:hyperlink>
    </w:p>
    <w:p>
      <w:pPr>
        <w:pStyle w:val="ListBullet"/>
      </w:pPr>
      <w:hyperlink r:id="rId15">
        <w:r>
          <w:rPr>
            <w:color w:val="1756A9"/>
            <w:u w:val="single"/>
          </w:rPr>
          <w:t>블로그 게시글 노출 안내</w:t>
        </w:r>
      </w:hyperlink>
    </w:p>
    <w:p>
      <w:pPr>
        <w:pStyle w:val="ListBullet"/>
      </w:pPr>
      <w:hyperlink r:id="rId16">
        <w:r>
          <w:rPr>
            <w:color w:val="1756A9"/>
            <w:u w:val="single"/>
          </w:rPr>
          <w:t>AI 브리핑 도입 안내</w:t>
        </w:r>
      </w:hyperlink>
    </w:p>
    <w:p>
      <w:pPr>
        <w:pStyle w:val="ListBullet"/>
      </w:pPr>
      <w:hyperlink r:id="rId17">
        <w:r>
          <w:rPr>
            <w:color w:val="1756A9"/>
            <w:u w:val="single"/>
          </w:rPr>
          <w:t>AI탭 베타 출시 안내</w:t>
        </w:r>
      </w:hyperlink>
    </w:p>
    <w:p>
      <w:r>
        <w:t>영상의 자동 생성 자막은 일부 단어를 잘못 인식할 수 있어, 설명서에는 문맥상 명확한 주장만 반영했습니다. 검색 노출은 보장할 수 없으며 네이버 검색 결과는 계속 변합니다.</w:t>
      </w:r>
    </w:p>
    <w:sectPr w:rsidR="00FC693F" w:rsidRPr="0006063C" w:rsidSect="00034616">
      <w:footerReference w:type="default" r:id="rId18"/>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5"/>
        <w:sz w:val="16"/>
      </w:rPr>
      <w:t xml:space="preserve">네이버 블로그 글쓰기 실전 설명서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Malgun Gothic" w:hAnsi="Malgun Gothic" w:eastAsia="Malgun Gothic"/>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Malgun Gothic" w:hAnsi="Malgun Gothic" w:eastAsia="Malgun 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Malgun Gothic" w:hAnsi="Malgun Gothic" w:eastAsia="Malgun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I40PG7HeB0g" TargetMode="External"/><Relationship Id="rId10" Type="http://schemas.openxmlformats.org/officeDocument/2006/relationships/hyperlink" Target="https://www.youtube.com/watch?v=o5r3qvIvQxs" TargetMode="External"/><Relationship Id="rId11" Type="http://schemas.openxmlformats.org/officeDocument/2006/relationships/hyperlink" Target="https://www.youtube.com/watch?v=NNpkmPpNYGM" TargetMode="External"/><Relationship Id="rId12" Type="http://schemas.openxmlformats.org/officeDocument/2006/relationships/hyperlink" Target="https://help.naver.com/service/5626/contents/22926?osType=COMMONOS" TargetMode="External"/><Relationship Id="rId13" Type="http://schemas.openxmlformats.org/officeDocument/2006/relationships/hyperlink" Target="https://help.naver.com/service/5626/contents/22925?lang=ko&amp;osType=COMMONOS" TargetMode="External"/><Relationship Id="rId14" Type="http://schemas.openxmlformats.org/officeDocument/2006/relationships/hyperlink" Target="https://help.naver.com/service/5593/contents/10585?lang=ko&amp;osType=COMMONOS" TargetMode="External"/><Relationship Id="rId15" Type="http://schemas.openxmlformats.org/officeDocument/2006/relationships/hyperlink" Target="https://help.naver.com/service/5626/contents/22924?osType=COMMONOS" TargetMode="External"/><Relationship Id="rId16" Type="http://schemas.openxmlformats.org/officeDocument/2006/relationships/hyperlink" Target="https://navercorp.com/media/pressReleasesDetail?seq=32374" TargetMode="External"/><Relationship Id="rId17" Type="http://schemas.openxmlformats.org/officeDocument/2006/relationships/hyperlink" Target="https://www.navercorp.com/media/pressReleasesDetail?seq=34984"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네이버 블로그 글쓰기 실전 설명서 2026</dc:title>
  <dc:subject>전기 출장 서비스 블로그 글쓰기 표준</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